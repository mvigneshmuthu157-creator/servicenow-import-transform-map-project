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31B" w:rsidRDefault="00833518" w:rsidP="00E0231B">
      <w:pPr>
        <w:jc w:val="center"/>
      </w:pPr>
      <w:r w:rsidRPr="00E0231B">
        <w:rPr>
          <w:b/>
          <w:sz w:val="32"/>
        </w:rPr>
        <w:t>MILESTONE 1</w:t>
      </w:r>
    </w:p>
    <w:p w:rsidR="001A1FF7" w:rsidRPr="00E0231B" w:rsidRDefault="00833518" w:rsidP="00E0231B">
      <w:pPr>
        <w:rPr>
          <w:color w:val="548DD4" w:themeColor="text2" w:themeTint="99"/>
          <w:sz w:val="22"/>
        </w:rPr>
      </w:pPr>
      <w:r w:rsidRPr="00E0231B">
        <w:rPr>
          <w:color w:val="548DD4" w:themeColor="text2" w:themeTint="99"/>
          <w:sz w:val="22"/>
        </w:rPr>
        <w:t>1. Milestone Overview</w:t>
      </w:r>
    </w:p>
    <w:p w:rsidR="001A1FF7" w:rsidRDefault="00833518">
      <w:r>
        <w:t>Milestone 1 is titled “Creation Of Spreadsheet</w:t>
      </w:r>
      <w:r>
        <w:t xml:space="preserve"> And Table”. The milestone contains two activities: (1) Creation of Spreadsheet and (2) Creation of Tables. The project uses spreadsheet data as the source for importing employee information into ServiceNow through Import Sets and Transform Maps.</w:t>
      </w:r>
    </w:p>
    <w:tbl>
      <w:tblPr>
        <w:tblStyle w:val="TableGrid"/>
        <w:tblW w:w="0" w:type="auto"/>
        <w:jc w:val="center"/>
        <w:tblLook w:val="04A0" w:firstRow="1" w:lastRow="0" w:firstColumn="1" w:lastColumn="0" w:noHBand="0" w:noVBand="1"/>
      </w:tblPr>
      <w:tblGrid>
        <w:gridCol w:w="4896"/>
        <w:gridCol w:w="4896"/>
      </w:tblGrid>
      <w:tr w:rsidR="001A1FF7">
        <w:trPr>
          <w:jc w:val="center"/>
        </w:trPr>
        <w:tc>
          <w:tcPr>
            <w:tcW w:w="4896" w:type="dxa"/>
            <w:vAlign w:val="center"/>
          </w:tcPr>
          <w:p w:rsidR="001A1FF7" w:rsidRDefault="00833518">
            <w:r>
              <w:rPr>
                <w:b/>
                <w:sz w:val="22"/>
              </w:rPr>
              <w:t>Milestone</w:t>
            </w:r>
            <w:r>
              <w:rPr>
                <w:b/>
                <w:sz w:val="22"/>
              </w:rPr>
              <w:t xml:space="preserve"> Detail</w:t>
            </w:r>
          </w:p>
        </w:tc>
        <w:tc>
          <w:tcPr>
            <w:tcW w:w="4896" w:type="dxa"/>
            <w:vAlign w:val="center"/>
          </w:tcPr>
          <w:p w:rsidR="001A1FF7" w:rsidRDefault="00833518">
            <w:r>
              <w:rPr>
                <w:b/>
                <w:sz w:val="22"/>
              </w:rPr>
              <w:t>Value</w:t>
            </w:r>
          </w:p>
        </w:tc>
      </w:tr>
      <w:tr w:rsidR="001A1FF7">
        <w:trPr>
          <w:jc w:val="center"/>
        </w:trPr>
        <w:tc>
          <w:tcPr>
            <w:tcW w:w="4896" w:type="dxa"/>
            <w:vAlign w:val="center"/>
          </w:tcPr>
          <w:p w:rsidR="001A1FF7" w:rsidRDefault="00833518">
            <w:r>
              <w:rPr>
                <w:sz w:val="22"/>
              </w:rPr>
              <w:t>Milestone</w:t>
            </w:r>
          </w:p>
        </w:tc>
        <w:tc>
          <w:tcPr>
            <w:tcW w:w="4896" w:type="dxa"/>
            <w:vAlign w:val="center"/>
          </w:tcPr>
          <w:p w:rsidR="001A1FF7" w:rsidRDefault="00833518">
            <w:r>
              <w:rPr>
                <w:sz w:val="22"/>
              </w:rPr>
              <w:t>Milestone 1: Creation Of Spreadsheet And Table</w:t>
            </w:r>
          </w:p>
        </w:tc>
      </w:tr>
      <w:tr w:rsidR="001A1FF7">
        <w:trPr>
          <w:jc w:val="center"/>
        </w:trPr>
        <w:tc>
          <w:tcPr>
            <w:tcW w:w="4896" w:type="dxa"/>
            <w:vAlign w:val="center"/>
          </w:tcPr>
          <w:p w:rsidR="001A1FF7" w:rsidRDefault="00833518">
            <w:r>
              <w:rPr>
                <w:sz w:val="22"/>
              </w:rPr>
              <w:t>Project</w:t>
            </w:r>
          </w:p>
        </w:tc>
        <w:tc>
          <w:tcPr>
            <w:tcW w:w="4896" w:type="dxa"/>
            <w:vAlign w:val="center"/>
          </w:tcPr>
          <w:p w:rsidR="001A1FF7" w:rsidRDefault="00833518">
            <w:r>
              <w:rPr>
                <w:sz w:val="22"/>
              </w:rPr>
              <w:t>Import Data using Transform Maps (Spreadsheet)</w:t>
            </w:r>
          </w:p>
        </w:tc>
      </w:tr>
      <w:tr w:rsidR="001A1FF7">
        <w:trPr>
          <w:jc w:val="center"/>
        </w:trPr>
        <w:tc>
          <w:tcPr>
            <w:tcW w:w="4896" w:type="dxa"/>
            <w:vAlign w:val="center"/>
          </w:tcPr>
          <w:p w:rsidR="001A1FF7" w:rsidRDefault="00833518">
            <w:r>
              <w:rPr>
                <w:sz w:val="22"/>
              </w:rPr>
              <w:t>Complexity</w:t>
            </w:r>
          </w:p>
        </w:tc>
        <w:tc>
          <w:tcPr>
            <w:tcW w:w="4896" w:type="dxa"/>
            <w:vAlign w:val="center"/>
          </w:tcPr>
          <w:p w:rsidR="001A1FF7" w:rsidRDefault="00833518">
            <w:r>
              <w:rPr>
                <w:sz w:val="22"/>
              </w:rPr>
              <w:t>Medium</w:t>
            </w:r>
          </w:p>
        </w:tc>
      </w:tr>
      <w:tr w:rsidR="001A1FF7">
        <w:trPr>
          <w:jc w:val="center"/>
        </w:trPr>
        <w:tc>
          <w:tcPr>
            <w:tcW w:w="4896" w:type="dxa"/>
            <w:vAlign w:val="center"/>
          </w:tcPr>
          <w:p w:rsidR="001A1FF7" w:rsidRDefault="00833518">
            <w:r>
              <w:rPr>
                <w:sz w:val="22"/>
              </w:rPr>
              <w:t>Duration</w:t>
            </w:r>
          </w:p>
        </w:tc>
        <w:tc>
          <w:tcPr>
            <w:tcW w:w="4896" w:type="dxa"/>
            <w:vAlign w:val="center"/>
          </w:tcPr>
          <w:p w:rsidR="001A1FF7" w:rsidRDefault="00833518">
            <w:r>
              <w:rPr>
                <w:sz w:val="22"/>
              </w:rPr>
              <w:t>40 minutes</w:t>
            </w:r>
          </w:p>
        </w:tc>
      </w:tr>
      <w:tr w:rsidR="001A1FF7">
        <w:trPr>
          <w:jc w:val="center"/>
        </w:trPr>
        <w:tc>
          <w:tcPr>
            <w:tcW w:w="4896" w:type="dxa"/>
            <w:vAlign w:val="center"/>
          </w:tcPr>
          <w:p w:rsidR="001A1FF7" w:rsidRDefault="00833518">
            <w:r>
              <w:rPr>
                <w:sz w:val="22"/>
              </w:rPr>
              <w:t>Stories</w:t>
            </w:r>
          </w:p>
        </w:tc>
        <w:tc>
          <w:tcPr>
            <w:tcW w:w="4896" w:type="dxa"/>
            <w:vAlign w:val="center"/>
          </w:tcPr>
          <w:p w:rsidR="001A1FF7" w:rsidRDefault="00833518">
            <w:r>
              <w:rPr>
                <w:sz w:val="22"/>
              </w:rPr>
              <w:t>Creation Of Spreadsheet; Creation Of Tables</w:t>
            </w:r>
          </w:p>
        </w:tc>
      </w:tr>
    </w:tbl>
    <w:p w:rsidR="001A1FF7" w:rsidRDefault="00833518">
      <w:pPr>
        <w:pStyle w:val="Heading1"/>
      </w:pPr>
      <w:r>
        <w:t>2. Objective</w:t>
      </w:r>
    </w:p>
    <w:p w:rsidR="001A1FF7" w:rsidRDefault="00833518">
      <w:r>
        <w:t>The objective of this</w:t>
      </w:r>
      <w:r>
        <w:t xml:space="preserve"> milestone is to prepare the spreadsheet source data and create the ServiceNow tables required for the employee data import workflow. The spreadsheet contains employee information, while the tables provide the structure required for storing and staging the</w:t>
      </w:r>
      <w:r>
        <w:t xml:space="preserve"> imported records.</w:t>
      </w:r>
    </w:p>
    <w:p w:rsidR="001A1FF7" w:rsidRDefault="00833518">
      <w:pPr>
        <w:pStyle w:val="Heading1"/>
      </w:pPr>
      <w:r>
        <w:t>3. Story 1 – Creation Of Spreadsheet</w:t>
      </w:r>
    </w:p>
    <w:p w:rsidR="001A1FF7" w:rsidRDefault="00833518">
      <w:r>
        <w:t>The spreadsheet is used as the source file for employee information. It contains employee details such as Employee ID, Employee Name, Email, Department, and Location. The prepared spreadsheet is downl</w:t>
      </w:r>
      <w:r>
        <w:t>oaded in Excel format for use in the import process.</w:t>
      </w:r>
    </w:p>
    <w:p w:rsidR="001A1FF7" w:rsidRDefault="00833518">
      <w:pPr>
        <w:pStyle w:val="Heading2"/>
      </w:pPr>
      <w:r>
        <w:t>3.1 Procedure</w:t>
      </w:r>
    </w:p>
    <w:p w:rsidR="001A1FF7" w:rsidRDefault="00833518">
      <w:pPr>
        <w:ind w:left="288"/>
      </w:pPr>
      <w:r>
        <w:rPr>
          <w:b/>
        </w:rPr>
        <w:t xml:space="preserve">Step 1: </w:t>
      </w:r>
      <w:r>
        <w:t>Open a new Google Spreadsheet.</w:t>
      </w:r>
    </w:p>
    <w:p w:rsidR="001A1FF7" w:rsidRDefault="00833518">
      <w:pPr>
        <w:ind w:left="288"/>
      </w:pPr>
      <w:r>
        <w:rPr>
          <w:b/>
        </w:rPr>
        <w:t xml:space="preserve">Step 2: </w:t>
      </w:r>
      <w:r>
        <w:t>Create the sample employee data in the spreadsheet.</w:t>
      </w:r>
    </w:p>
    <w:p w:rsidR="001A1FF7" w:rsidRDefault="00833518">
      <w:pPr>
        <w:ind w:left="288"/>
      </w:pPr>
      <w:r>
        <w:rPr>
          <w:b/>
        </w:rPr>
        <w:t xml:space="preserve">Step 3: </w:t>
      </w:r>
      <w:r>
        <w:t>Arrange the data in a structured tabular format.</w:t>
      </w:r>
    </w:p>
    <w:p w:rsidR="001A1FF7" w:rsidRDefault="00833518">
      <w:pPr>
        <w:ind w:left="288"/>
      </w:pPr>
      <w:r>
        <w:rPr>
          <w:b/>
        </w:rPr>
        <w:t xml:space="preserve">Step 4: </w:t>
      </w:r>
      <w:r>
        <w:t>Check the entered data be</w:t>
      </w:r>
      <w:r>
        <w:t>fore downloading the spreadsheet.</w:t>
      </w:r>
    </w:p>
    <w:p w:rsidR="001A1FF7" w:rsidRDefault="00833518">
      <w:pPr>
        <w:ind w:left="288"/>
      </w:pPr>
      <w:r>
        <w:rPr>
          <w:b/>
        </w:rPr>
        <w:t xml:space="preserve">Step 5: </w:t>
      </w:r>
      <w:r>
        <w:t>Download the spreadsheet in Excel format as “Sample Spreadsheet.xlsx”.</w:t>
      </w:r>
    </w:p>
    <w:p w:rsidR="001A1FF7" w:rsidRDefault="00833518">
      <w:pPr>
        <w:pStyle w:val="Heading2"/>
      </w:pPr>
      <w:r>
        <w:t>3.2 Spreadsheet Data Fields</w:t>
      </w:r>
    </w:p>
    <w:tbl>
      <w:tblPr>
        <w:tblStyle w:val="TableGrid"/>
        <w:tblW w:w="0" w:type="auto"/>
        <w:jc w:val="center"/>
        <w:tblLook w:val="04A0" w:firstRow="1" w:lastRow="0" w:firstColumn="1" w:lastColumn="0" w:noHBand="0" w:noVBand="1"/>
      </w:tblPr>
      <w:tblGrid>
        <w:gridCol w:w="4896"/>
        <w:gridCol w:w="4896"/>
      </w:tblGrid>
      <w:tr w:rsidR="001A1FF7">
        <w:trPr>
          <w:jc w:val="center"/>
        </w:trPr>
        <w:tc>
          <w:tcPr>
            <w:tcW w:w="4896" w:type="dxa"/>
            <w:vAlign w:val="center"/>
          </w:tcPr>
          <w:p w:rsidR="001A1FF7" w:rsidRDefault="00833518">
            <w:r>
              <w:rPr>
                <w:b/>
                <w:sz w:val="22"/>
              </w:rPr>
              <w:t>Field</w:t>
            </w:r>
          </w:p>
        </w:tc>
        <w:tc>
          <w:tcPr>
            <w:tcW w:w="4896" w:type="dxa"/>
            <w:vAlign w:val="center"/>
          </w:tcPr>
          <w:p w:rsidR="001A1FF7" w:rsidRDefault="00833518">
            <w:r>
              <w:rPr>
                <w:b/>
                <w:sz w:val="22"/>
              </w:rPr>
              <w:t>Description</w:t>
            </w:r>
          </w:p>
        </w:tc>
      </w:tr>
      <w:tr w:rsidR="001A1FF7">
        <w:trPr>
          <w:jc w:val="center"/>
        </w:trPr>
        <w:tc>
          <w:tcPr>
            <w:tcW w:w="4896" w:type="dxa"/>
            <w:vAlign w:val="center"/>
          </w:tcPr>
          <w:p w:rsidR="001A1FF7" w:rsidRDefault="00833518">
            <w:r>
              <w:rPr>
                <w:sz w:val="22"/>
              </w:rPr>
              <w:t>Employee ID</w:t>
            </w:r>
          </w:p>
        </w:tc>
        <w:tc>
          <w:tcPr>
            <w:tcW w:w="4896" w:type="dxa"/>
            <w:vAlign w:val="center"/>
          </w:tcPr>
          <w:p w:rsidR="001A1FF7" w:rsidRDefault="00833518">
            <w:r>
              <w:rPr>
                <w:sz w:val="22"/>
              </w:rPr>
              <w:t>Unique employee identifier used in the project data.</w:t>
            </w:r>
          </w:p>
        </w:tc>
      </w:tr>
      <w:tr w:rsidR="001A1FF7">
        <w:trPr>
          <w:jc w:val="center"/>
        </w:trPr>
        <w:tc>
          <w:tcPr>
            <w:tcW w:w="4896" w:type="dxa"/>
            <w:vAlign w:val="center"/>
          </w:tcPr>
          <w:p w:rsidR="001A1FF7" w:rsidRDefault="00833518">
            <w:r>
              <w:rPr>
                <w:sz w:val="22"/>
              </w:rPr>
              <w:t>Employee Name</w:t>
            </w:r>
          </w:p>
        </w:tc>
        <w:tc>
          <w:tcPr>
            <w:tcW w:w="4896" w:type="dxa"/>
            <w:vAlign w:val="center"/>
          </w:tcPr>
          <w:p w:rsidR="001A1FF7" w:rsidRDefault="00833518">
            <w:r>
              <w:rPr>
                <w:sz w:val="22"/>
              </w:rPr>
              <w:t>Name of the empl</w:t>
            </w:r>
            <w:r>
              <w:rPr>
                <w:sz w:val="22"/>
              </w:rPr>
              <w:t>oyee.</w:t>
            </w:r>
          </w:p>
        </w:tc>
      </w:tr>
      <w:tr w:rsidR="001A1FF7">
        <w:trPr>
          <w:jc w:val="center"/>
        </w:trPr>
        <w:tc>
          <w:tcPr>
            <w:tcW w:w="4896" w:type="dxa"/>
            <w:vAlign w:val="center"/>
          </w:tcPr>
          <w:p w:rsidR="001A1FF7" w:rsidRDefault="00833518">
            <w:r>
              <w:rPr>
                <w:sz w:val="22"/>
              </w:rPr>
              <w:t>Email</w:t>
            </w:r>
          </w:p>
        </w:tc>
        <w:tc>
          <w:tcPr>
            <w:tcW w:w="4896" w:type="dxa"/>
            <w:vAlign w:val="center"/>
          </w:tcPr>
          <w:p w:rsidR="001A1FF7" w:rsidRDefault="00833518">
            <w:r>
              <w:rPr>
                <w:sz w:val="22"/>
              </w:rPr>
              <w:t>Employee email information.</w:t>
            </w:r>
          </w:p>
        </w:tc>
      </w:tr>
      <w:tr w:rsidR="001A1FF7">
        <w:trPr>
          <w:jc w:val="center"/>
        </w:trPr>
        <w:tc>
          <w:tcPr>
            <w:tcW w:w="4896" w:type="dxa"/>
            <w:vAlign w:val="center"/>
          </w:tcPr>
          <w:p w:rsidR="001A1FF7" w:rsidRDefault="00833518">
            <w:r>
              <w:rPr>
                <w:sz w:val="22"/>
              </w:rPr>
              <w:t>Department</w:t>
            </w:r>
          </w:p>
        </w:tc>
        <w:tc>
          <w:tcPr>
            <w:tcW w:w="4896" w:type="dxa"/>
            <w:vAlign w:val="center"/>
          </w:tcPr>
          <w:p w:rsidR="001A1FF7" w:rsidRDefault="00833518">
            <w:r>
              <w:rPr>
                <w:sz w:val="22"/>
              </w:rPr>
              <w:t>Department associated with the employee.</w:t>
            </w:r>
          </w:p>
        </w:tc>
      </w:tr>
      <w:tr w:rsidR="001A1FF7">
        <w:trPr>
          <w:jc w:val="center"/>
        </w:trPr>
        <w:tc>
          <w:tcPr>
            <w:tcW w:w="4896" w:type="dxa"/>
            <w:vAlign w:val="center"/>
          </w:tcPr>
          <w:p w:rsidR="001A1FF7" w:rsidRDefault="00833518">
            <w:r>
              <w:rPr>
                <w:sz w:val="22"/>
              </w:rPr>
              <w:t>Location</w:t>
            </w:r>
          </w:p>
        </w:tc>
        <w:tc>
          <w:tcPr>
            <w:tcW w:w="4896" w:type="dxa"/>
            <w:vAlign w:val="center"/>
          </w:tcPr>
          <w:p w:rsidR="001A1FF7" w:rsidRDefault="00833518">
            <w:r>
              <w:rPr>
                <w:sz w:val="22"/>
              </w:rPr>
              <w:t>Location associated with the employee.</w:t>
            </w:r>
          </w:p>
        </w:tc>
      </w:tr>
    </w:tbl>
    <w:p w:rsidR="001A1FF7" w:rsidRDefault="00833518">
      <w:pPr>
        <w:pStyle w:val="Heading2"/>
      </w:pPr>
      <w:r>
        <w:lastRenderedPageBreak/>
        <w:t>3.3 Output</w:t>
      </w:r>
    </w:p>
    <w:p w:rsidR="001A1FF7" w:rsidRDefault="00833518">
      <w:r>
        <w:t xml:space="preserve">The output of this activity is the Excel file “Sample Spreadsheet.xlsx”, which is prepared as the </w:t>
      </w:r>
      <w:r>
        <w:t>source data for the ServiceNow import workflow.</w:t>
      </w:r>
    </w:p>
    <w:p w:rsidR="001A1FF7" w:rsidRDefault="00833518">
      <w:pPr>
        <w:pStyle w:val="Heading1"/>
      </w:pPr>
      <w:r>
        <w:t>4. Story 2 – Creation Of Tables</w:t>
      </w:r>
    </w:p>
    <w:p w:rsidR="001A1FF7" w:rsidRDefault="00833518">
      <w:r>
        <w:t>The Import Set Table acts as a temporary staging table for data uploaded from the spreadsheet. The imported spreadsheet records are stored in the staging area before transforma</w:t>
      </w:r>
      <w:r>
        <w:t>tion. A custom Employee Test table is also created as the target table for the employee information.</w:t>
      </w:r>
    </w:p>
    <w:p w:rsidR="001A1FF7" w:rsidRDefault="00833518">
      <w:pPr>
        <w:pStyle w:val="Heading2"/>
      </w:pPr>
      <w:r>
        <w:t>4.1 Navigation</w:t>
      </w:r>
    </w:p>
    <w:p w:rsidR="001A1FF7" w:rsidRDefault="00833518">
      <w:r>
        <w:t>ServiceNow → Tables → Create New</w:t>
      </w:r>
    </w:p>
    <w:p w:rsidR="001A1FF7" w:rsidRDefault="00833518">
      <w:pPr>
        <w:pStyle w:val="Heading2"/>
      </w:pPr>
      <w:r>
        <w:t>4.2 Create the Employee Test Custom Table</w:t>
      </w:r>
    </w:p>
    <w:p w:rsidR="001A1FF7" w:rsidRDefault="00833518">
      <w:r>
        <w:t>Create a custom table named “Employee Test”. The table name speci</w:t>
      </w:r>
      <w:r>
        <w:t>fied in the project material is “u_employee_test”. The table is used as the target employee table for the later Transform Map process.</w:t>
      </w:r>
    </w:p>
    <w:tbl>
      <w:tblPr>
        <w:tblStyle w:val="TableGrid"/>
        <w:tblW w:w="0" w:type="auto"/>
        <w:jc w:val="center"/>
        <w:tblLook w:val="04A0" w:firstRow="1" w:lastRow="0" w:firstColumn="1" w:lastColumn="0" w:noHBand="0" w:noVBand="1"/>
      </w:tblPr>
      <w:tblGrid>
        <w:gridCol w:w="4896"/>
        <w:gridCol w:w="4896"/>
      </w:tblGrid>
      <w:tr w:rsidR="001A1FF7">
        <w:trPr>
          <w:jc w:val="center"/>
        </w:trPr>
        <w:tc>
          <w:tcPr>
            <w:tcW w:w="4896" w:type="dxa"/>
            <w:vAlign w:val="center"/>
          </w:tcPr>
          <w:p w:rsidR="001A1FF7" w:rsidRDefault="00833518">
            <w:r>
              <w:rPr>
                <w:b/>
                <w:sz w:val="22"/>
              </w:rPr>
              <w:t>Table Property</w:t>
            </w:r>
          </w:p>
        </w:tc>
        <w:tc>
          <w:tcPr>
            <w:tcW w:w="4896" w:type="dxa"/>
            <w:vAlign w:val="center"/>
          </w:tcPr>
          <w:p w:rsidR="001A1FF7" w:rsidRDefault="00833518">
            <w:r>
              <w:rPr>
                <w:b/>
                <w:sz w:val="22"/>
              </w:rPr>
              <w:t>Value</w:t>
            </w:r>
          </w:p>
        </w:tc>
      </w:tr>
      <w:tr w:rsidR="001A1FF7">
        <w:trPr>
          <w:jc w:val="center"/>
        </w:trPr>
        <w:tc>
          <w:tcPr>
            <w:tcW w:w="4896" w:type="dxa"/>
            <w:vAlign w:val="center"/>
          </w:tcPr>
          <w:p w:rsidR="001A1FF7" w:rsidRDefault="00833518">
            <w:r>
              <w:rPr>
                <w:sz w:val="22"/>
              </w:rPr>
              <w:t>Table Label</w:t>
            </w:r>
          </w:p>
        </w:tc>
        <w:tc>
          <w:tcPr>
            <w:tcW w:w="4896" w:type="dxa"/>
            <w:vAlign w:val="center"/>
          </w:tcPr>
          <w:p w:rsidR="001A1FF7" w:rsidRDefault="00833518">
            <w:r>
              <w:rPr>
                <w:sz w:val="22"/>
              </w:rPr>
              <w:t>Employee Test</w:t>
            </w:r>
          </w:p>
        </w:tc>
      </w:tr>
      <w:tr w:rsidR="001A1FF7">
        <w:trPr>
          <w:jc w:val="center"/>
        </w:trPr>
        <w:tc>
          <w:tcPr>
            <w:tcW w:w="4896" w:type="dxa"/>
            <w:vAlign w:val="center"/>
          </w:tcPr>
          <w:p w:rsidR="001A1FF7" w:rsidRDefault="00833518">
            <w:r>
              <w:rPr>
                <w:sz w:val="22"/>
              </w:rPr>
              <w:t>Table Name</w:t>
            </w:r>
          </w:p>
        </w:tc>
        <w:tc>
          <w:tcPr>
            <w:tcW w:w="4896" w:type="dxa"/>
            <w:vAlign w:val="center"/>
          </w:tcPr>
          <w:p w:rsidR="001A1FF7" w:rsidRDefault="00833518">
            <w:r>
              <w:rPr>
                <w:sz w:val="22"/>
              </w:rPr>
              <w:t>u_employee_test</w:t>
            </w:r>
          </w:p>
        </w:tc>
      </w:tr>
    </w:tbl>
    <w:p w:rsidR="001A1FF7" w:rsidRDefault="00833518">
      <w:pPr>
        <w:pStyle w:val="Heading2"/>
      </w:pPr>
      <w:r>
        <w:t>4.3 Employee Test Fields</w:t>
      </w:r>
    </w:p>
    <w:tbl>
      <w:tblPr>
        <w:tblStyle w:val="TableGrid"/>
        <w:tblW w:w="0" w:type="auto"/>
        <w:jc w:val="center"/>
        <w:tblLook w:val="04A0" w:firstRow="1" w:lastRow="0" w:firstColumn="1" w:lastColumn="0" w:noHBand="0" w:noVBand="1"/>
      </w:tblPr>
      <w:tblGrid>
        <w:gridCol w:w="4896"/>
        <w:gridCol w:w="4896"/>
      </w:tblGrid>
      <w:tr w:rsidR="001A1FF7">
        <w:trPr>
          <w:jc w:val="center"/>
        </w:trPr>
        <w:tc>
          <w:tcPr>
            <w:tcW w:w="4896" w:type="dxa"/>
            <w:vAlign w:val="center"/>
          </w:tcPr>
          <w:p w:rsidR="001A1FF7" w:rsidRDefault="00833518">
            <w:r>
              <w:rPr>
                <w:b/>
                <w:sz w:val="22"/>
              </w:rPr>
              <w:t>Field</w:t>
            </w:r>
          </w:p>
        </w:tc>
        <w:tc>
          <w:tcPr>
            <w:tcW w:w="4896" w:type="dxa"/>
            <w:vAlign w:val="center"/>
          </w:tcPr>
          <w:p w:rsidR="001A1FF7" w:rsidRDefault="00833518">
            <w:r>
              <w:rPr>
                <w:b/>
                <w:sz w:val="22"/>
              </w:rPr>
              <w:t>Purpose</w:t>
            </w:r>
          </w:p>
        </w:tc>
      </w:tr>
      <w:tr w:rsidR="001A1FF7">
        <w:trPr>
          <w:jc w:val="center"/>
        </w:trPr>
        <w:tc>
          <w:tcPr>
            <w:tcW w:w="4896" w:type="dxa"/>
            <w:vAlign w:val="center"/>
          </w:tcPr>
          <w:p w:rsidR="001A1FF7" w:rsidRDefault="00833518">
            <w:r>
              <w:rPr>
                <w:sz w:val="22"/>
              </w:rPr>
              <w:t>Employee ID</w:t>
            </w:r>
          </w:p>
        </w:tc>
        <w:tc>
          <w:tcPr>
            <w:tcW w:w="4896" w:type="dxa"/>
            <w:vAlign w:val="center"/>
          </w:tcPr>
          <w:p w:rsidR="001A1FF7" w:rsidRDefault="00833518">
            <w:r>
              <w:rPr>
                <w:sz w:val="22"/>
              </w:rPr>
              <w:t>Stores the corresponding employee information from the spreadsheet.</w:t>
            </w:r>
          </w:p>
        </w:tc>
      </w:tr>
      <w:tr w:rsidR="001A1FF7">
        <w:trPr>
          <w:jc w:val="center"/>
        </w:trPr>
        <w:tc>
          <w:tcPr>
            <w:tcW w:w="4896" w:type="dxa"/>
            <w:vAlign w:val="center"/>
          </w:tcPr>
          <w:p w:rsidR="001A1FF7" w:rsidRDefault="00833518">
            <w:r>
              <w:rPr>
                <w:sz w:val="22"/>
              </w:rPr>
              <w:t>Employee Name</w:t>
            </w:r>
          </w:p>
        </w:tc>
        <w:tc>
          <w:tcPr>
            <w:tcW w:w="4896" w:type="dxa"/>
            <w:vAlign w:val="center"/>
          </w:tcPr>
          <w:p w:rsidR="001A1FF7" w:rsidRDefault="00833518">
            <w:r>
              <w:rPr>
                <w:sz w:val="22"/>
              </w:rPr>
              <w:t>Stores the corresponding employee information from the spreadsheet.</w:t>
            </w:r>
          </w:p>
        </w:tc>
      </w:tr>
      <w:tr w:rsidR="001A1FF7">
        <w:trPr>
          <w:jc w:val="center"/>
        </w:trPr>
        <w:tc>
          <w:tcPr>
            <w:tcW w:w="4896" w:type="dxa"/>
            <w:vAlign w:val="center"/>
          </w:tcPr>
          <w:p w:rsidR="001A1FF7" w:rsidRDefault="00833518">
            <w:r>
              <w:rPr>
                <w:sz w:val="22"/>
              </w:rPr>
              <w:t>Email</w:t>
            </w:r>
          </w:p>
        </w:tc>
        <w:tc>
          <w:tcPr>
            <w:tcW w:w="4896" w:type="dxa"/>
            <w:vAlign w:val="center"/>
          </w:tcPr>
          <w:p w:rsidR="001A1FF7" w:rsidRDefault="00833518">
            <w:r>
              <w:rPr>
                <w:sz w:val="22"/>
              </w:rPr>
              <w:t>Stores the corresponding employee information from the spreadsheet.</w:t>
            </w:r>
          </w:p>
        </w:tc>
      </w:tr>
      <w:tr w:rsidR="001A1FF7">
        <w:trPr>
          <w:jc w:val="center"/>
        </w:trPr>
        <w:tc>
          <w:tcPr>
            <w:tcW w:w="4896" w:type="dxa"/>
            <w:vAlign w:val="center"/>
          </w:tcPr>
          <w:p w:rsidR="001A1FF7" w:rsidRDefault="00833518">
            <w:r>
              <w:rPr>
                <w:sz w:val="22"/>
              </w:rPr>
              <w:t>Department</w:t>
            </w:r>
          </w:p>
        </w:tc>
        <w:tc>
          <w:tcPr>
            <w:tcW w:w="4896" w:type="dxa"/>
            <w:vAlign w:val="center"/>
          </w:tcPr>
          <w:p w:rsidR="001A1FF7" w:rsidRDefault="00833518">
            <w:r>
              <w:rPr>
                <w:sz w:val="22"/>
              </w:rPr>
              <w:t>Stores</w:t>
            </w:r>
            <w:r>
              <w:rPr>
                <w:sz w:val="22"/>
              </w:rPr>
              <w:t xml:space="preserve"> the corresponding employee information from the spreadsheet.</w:t>
            </w:r>
          </w:p>
        </w:tc>
      </w:tr>
      <w:tr w:rsidR="001A1FF7">
        <w:trPr>
          <w:jc w:val="center"/>
        </w:trPr>
        <w:tc>
          <w:tcPr>
            <w:tcW w:w="4896" w:type="dxa"/>
            <w:vAlign w:val="center"/>
          </w:tcPr>
          <w:p w:rsidR="001A1FF7" w:rsidRDefault="00833518">
            <w:r>
              <w:rPr>
                <w:sz w:val="22"/>
              </w:rPr>
              <w:t>Location</w:t>
            </w:r>
          </w:p>
        </w:tc>
        <w:tc>
          <w:tcPr>
            <w:tcW w:w="4896" w:type="dxa"/>
            <w:vAlign w:val="center"/>
          </w:tcPr>
          <w:p w:rsidR="001A1FF7" w:rsidRDefault="00833518">
            <w:r>
              <w:rPr>
                <w:sz w:val="22"/>
              </w:rPr>
              <w:t>Stores the corresponding employee information from the spreadsheet.</w:t>
            </w:r>
          </w:p>
        </w:tc>
      </w:tr>
    </w:tbl>
    <w:p w:rsidR="001A1FF7" w:rsidRDefault="00833518">
      <w:pPr>
        <w:pStyle w:val="Heading2"/>
      </w:pPr>
      <w:r>
        <w:t>4.4 Create the Employee Import Table</w:t>
      </w:r>
    </w:p>
    <w:p w:rsidR="001A1FF7" w:rsidRDefault="00833518">
      <w:r>
        <w:t xml:space="preserve">Create the import/staging table named “Employee Import”. The project material </w:t>
      </w:r>
      <w:r>
        <w:t>specifies the table name as “u_employee_import”. This table is used to hold the uploaded spreadsheet records before they are transformed into the Employee Test table.</w:t>
      </w:r>
    </w:p>
    <w:tbl>
      <w:tblPr>
        <w:tblStyle w:val="TableGrid"/>
        <w:tblW w:w="0" w:type="auto"/>
        <w:jc w:val="center"/>
        <w:tblLook w:val="04A0" w:firstRow="1" w:lastRow="0" w:firstColumn="1" w:lastColumn="0" w:noHBand="0" w:noVBand="1"/>
      </w:tblPr>
      <w:tblGrid>
        <w:gridCol w:w="4896"/>
        <w:gridCol w:w="4896"/>
      </w:tblGrid>
      <w:tr w:rsidR="001A1FF7">
        <w:trPr>
          <w:jc w:val="center"/>
        </w:trPr>
        <w:tc>
          <w:tcPr>
            <w:tcW w:w="4896" w:type="dxa"/>
            <w:vAlign w:val="center"/>
          </w:tcPr>
          <w:p w:rsidR="001A1FF7" w:rsidRDefault="00833518">
            <w:r>
              <w:rPr>
                <w:b/>
                <w:sz w:val="22"/>
              </w:rPr>
              <w:t>Table Property</w:t>
            </w:r>
          </w:p>
        </w:tc>
        <w:tc>
          <w:tcPr>
            <w:tcW w:w="4896" w:type="dxa"/>
            <w:vAlign w:val="center"/>
          </w:tcPr>
          <w:p w:rsidR="001A1FF7" w:rsidRDefault="00833518">
            <w:r>
              <w:rPr>
                <w:b/>
                <w:sz w:val="22"/>
              </w:rPr>
              <w:t>Value</w:t>
            </w:r>
          </w:p>
        </w:tc>
      </w:tr>
      <w:tr w:rsidR="001A1FF7">
        <w:trPr>
          <w:jc w:val="center"/>
        </w:trPr>
        <w:tc>
          <w:tcPr>
            <w:tcW w:w="4896" w:type="dxa"/>
            <w:vAlign w:val="center"/>
          </w:tcPr>
          <w:p w:rsidR="001A1FF7" w:rsidRDefault="00833518">
            <w:r>
              <w:rPr>
                <w:sz w:val="22"/>
              </w:rPr>
              <w:t>Table Label</w:t>
            </w:r>
          </w:p>
        </w:tc>
        <w:tc>
          <w:tcPr>
            <w:tcW w:w="4896" w:type="dxa"/>
            <w:vAlign w:val="center"/>
          </w:tcPr>
          <w:p w:rsidR="001A1FF7" w:rsidRDefault="00833518">
            <w:r>
              <w:rPr>
                <w:sz w:val="22"/>
              </w:rPr>
              <w:t>Employee Import</w:t>
            </w:r>
          </w:p>
        </w:tc>
      </w:tr>
      <w:tr w:rsidR="001A1FF7">
        <w:trPr>
          <w:jc w:val="center"/>
        </w:trPr>
        <w:tc>
          <w:tcPr>
            <w:tcW w:w="4896" w:type="dxa"/>
            <w:vAlign w:val="center"/>
          </w:tcPr>
          <w:p w:rsidR="001A1FF7" w:rsidRDefault="00833518">
            <w:r>
              <w:rPr>
                <w:sz w:val="22"/>
              </w:rPr>
              <w:t>Table Name</w:t>
            </w:r>
          </w:p>
        </w:tc>
        <w:tc>
          <w:tcPr>
            <w:tcW w:w="4896" w:type="dxa"/>
            <w:vAlign w:val="center"/>
          </w:tcPr>
          <w:p w:rsidR="001A1FF7" w:rsidRDefault="00833518">
            <w:r>
              <w:rPr>
                <w:sz w:val="22"/>
              </w:rPr>
              <w:t>u_employee_import</w:t>
            </w:r>
          </w:p>
        </w:tc>
      </w:tr>
      <w:tr w:rsidR="001A1FF7">
        <w:trPr>
          <w:jc w:val="center"/>
        </w:trPr>
        <w:tc>
          <w:tcPr>
            <w:tcW w:w="4896" w:type="dxa"/>
            <w:vAlign w:val="center"/>
          </w:tcPr>
          <w:p w:rsidR="001A1FF7" w:rsidRDefault="00833518">
            <w:r>
              <w:rPr>
                <w:sz w:val="22"/>
              </w:rPr>
              <w:t>Purpose</w:t>
            </w:r>
          </w:p>
        </w:tc>
        <w:tc>
          <w:tcPr>
            <w:tcW w:w="4896" w:type="dxa"/>
            <w:vAlign w:val="center"/>
          </w:tcPr>
          <w:p w:rsidR="001A1FF7" w:rsidRDefault="00833518">
            <w:r>
              <w:rPr>
                <w:sz w:val="22"/>
              </w:rPr>
              <w:t>Temporary staging of uploaded spreadsheet data</w:t>
            </w:r>
          </w:p>
        </w:tc>
      </w:tr>
    </w:tbl>
    <w:p w:rsidR="001A1FF7" w:rsidRDefault="00833518">
      <w:pPr>
        <w:pStyle w:val="Heading1"/>
      </w:pPr>
      <w:r>
        <w:lastRenderedPageBreak/>
        <w:t>5. Milestone 1 Workflow</w:t>
      </w:r>
    </w:p>
    <w:p w:rsidR="001A1FF7" w:rsidRDefault="00833518">
      <w:r>
        <w:t>Google Spreadsheet → Sample Employee Data → Sample Spreadsheet.xlsx → Employee Import (Staging Table) → Employee Test (Target Table)</w:t>
      </w:r>
    </w:p>
    <w:p w:rsidR="001A1FF7" w:rsidRDefault="00833518">
      <w:pPr>
        <w:pStyle w:val="Heading1"/>
      </w:pPr>
      <w:r>
        <w:t>6. Expected Result</w:t>
      </w:r>
    </w:p>
    <w:p w:rsidR="001A1FF7" w:rsidRDefault="00833518">
      <w:r>
        <w:t>At the end of Milestone 1, the p</w:t>
      </w:r>
      <w:r>
        <w:t>roject should have a prepared Excel source file and the required ServiceNow tables. The spreadsheet is ready to be uploaded, the Employee Import table is available for staging imported records, and the Employee Test table is available as the target table f</w:t>
      </w:r>
      <w:r>
        <w:t>or the subsequent Transform Map activity.</w:t>
      </w:r>
    </w:p>
    <w:p w:rsidR="001A1FF7" w:rsidRDefault="00833518">
      <w:pPr>
        <w:pStyle w:val="Heading1"/>
      </w:pPr>
      <w:r>
        <w:t>7. Milestone 1 Completion Checklist</w:t>
      </w:r>
    </w:p>
    <w:p w:rsidR="001A1FF7" w:rsidRDefault="00833518">
      <w:pPr>
        <w:ind w:left="360"/>
      </w:pPr>
      <w:r>
        <w:rPr>
          <w:b/>
        </w:rPr>
        <w:t>☐</w:t>
      </w:r>
      <w:r>
        <w:rPr>
          <w:b/>
        </w:rPr>
        <w:t xml:space="preserve"> </w:t>
      </w:r>
      <w:r>
        <w:t>Google Spreadsheet created.</w:t>
      </w:r>
    </w:p>
    <w:p w:rsidR="001A1FF7" w:rsidRDefault="00833518">
      <w:pPr>
        <w:ind w:left="360"/>
      </w:pPr>
      <w:r>
        <w:rPr>
          <w:b/>
        </w:rPr>
        <w:t>☐</w:t>
      </w:r>
      <w:r>
        <w:rPr>
          <w:b/>
        </w:rPr>
        <w:t xml:space="preserve"> </w:t>
      </w:r>
      <w:r>
        <w:t>Sample employee data entered.</w:t>
      </w:r>
    </w:p>
    <w:p w:rsidR="001A1FF7" w:rsidRDefault="00833518">
      <w:pPr>
        <w:ind w:left="360"/>
      </w:pPr>
      <w:r>
        <w:rPr>
          <w:b/>
        </w:rPr>
        <w:t>☐</w:t>
      </w:r>
      <w:r>
        <w:rPr>
          <w:b/>
        </w:rPr>
        <w:t xml:space="preserve"> </w:t>
      </w:r>
      <w:r>
        <w:t>Spreadsheet checked and downloaded as Sample Spreadsheet.xlsx.</w:t>
      </w:r>
    </w:p>
    <w:p w:rsidR="001A1FF7" w:rsidRDefault="00833518">
      <w:pPr>
        <w:ind w:left="360"/>
      </w:pPr>
      <w:r>
        <w:rPr>
          <w:b/>
        </w:rPr>
        <w:t>☐</w:t>
      </w:r>
      <w:r>
        <w:rPr>
          <w:b/>
        </w:rPr>
        <w:t xml:space="preserve"> </w:t>
      </w:r>
      <w:r>
        <w:t>Employee Test custom table created.</w:t>
      </w:r>
    </w:p>
    <w:p w:rsidR="001A1FF7" w:rsidRDefault="00833518">
      <w:pPr>
        <w:ind w:left="360"/>
      </w:pPr>
      <w:r>
        <w:rPr>
          <w:b/>
        </w:rPr>
        <w:t>☐</w:t>
      </w:r>
      <w:r>
        <w:rPr>
          <w:b/>
        </w:rPr>
        <w:t xml:space="preserve"> </w:t>
      </w:r>
      <w:r>
        <w:t xml:space="preserve">Employee </w:t>
      </w:r>
      <w:r>
        <w:t>Test table name set to u_employee_test.</w:t>
      </w:r>
    </w:p>
    <w:p w:rsidR="001A1FF7" w:rsidRDefault="00833518">
      <w:pPr>
        <w:ind w:left="360"/>
      </w:pPr>
      <w:r>
        <w:rPr>
          <w:b/>
        </w:rPr>
        <w:t>☐</w:t>
      </w:r>
      <w:r>
        <w:rPr>
          <w:b/>
        </w:rPr>
        <w:t xml:space="preserve"> </w:t>
      </w:r>
      <w:r>
        <w:t>Employee ID, Employee Name, Email, Department, and Location fields prepared.</w:t>
      </w:r>
    </w:p>
    <w:p w:rsidR="001A1FF7" w:rsidRDefault="00833518">
      <w:pPr>
        <w:ind w:left="360"/>
      </w:pPr>
      <w:r>
        <w:rPr>
          <w:b/>
        </w:rPr>
        <w:t>☐</w:t>
      </w:r>
      <w:r>
        <w:rPr>
          <w:b/>
        </w:rPr>
        <w:t xml:space="preserve"> </w:t>
      </w:r>
      <w:r>
        <w:t>Employee Import staging table created.</w:t>
      </w:r>
    </w:p>
    <w:p w:rsidR="001A1FF7" w:rsidRDefault="00833518">
      <w:pPr>
        <w:ind w:left="360"/>
      </w:pPr>
      <w:r>
        <w:rPr>
          <w:b/>
        </w:rPr>
        <w:t>☐</w:t>
      </w:r>
      <w:r>
        <w:rPr>
          <w:b/>
        </w:rPr>
        <w:t xml:space="preserve"> </w:t>
      </w:r>
      <w:r>
        <w:t>Employee Import table name set to u_employee_import.</w:t>
      </w:r>
    </w:p>
    <w:p w:rsidR="001A1FF7" w:rsidRDefault="00833518">
      <w:pPr>
        <w:pStyle w:val="Heading1"/>
      </w:pPr>
      <w:r>
        <w:t>8. Conclusion</w:t>
      </w:r>
    </w:p>
    <w:p w:rsidR="001A1FF7" w:rsidRDefault="00833518">
      <w:r>
        <w:t>Milestone 1 establishes the</w:t>
      </w:r>
      <w:r>
        <w:t xml:space="preserve"> spreadsheet and table structure required for the ServiceNow employee data import project. The spreadsheet provides the source employee data, while the staging and target tables provide the required structure for the later Import Set and Transform Map proc</w:t>
      </w:r>
      <w:r>
        <w:t>ess.</w:t>
      </w:r>
    </w:p>
    <w:p w:rsidR="001A1FF7" w:rsidRDefault="001A1FF7">
      <w:pPr>
        <w:pStyle w:val="Heading1"/>
      </w:pPr>
    </w:p>
    <w:p w:rsidR="00E0231B" w:rsidRDefault="00E0231B" w:rsidP="00E0231B"/>
    <w:p w:rsidR="00E0231B" w:rsidRPr="00E0231B" w:rsidRDefault="00E0231B" w:rsidP="00E0231B"/>
    <w:p w:rsidR="00E0231B" w:rsidRDefault="00E0231B"/>
    <w:p w:rsidR="00E0231B" w:rsidRDefault="00E0231B"/>
    <w:p w:rsidR="00E0231B" w:rsidRDefault="00E0231B"/>
    <w:p w:rsidR="00E0231B" w:rsidRDefault="00E0231B">
      <w:pPr>
        <w:rPr>
          <w:b/>
          <w:color w:val="548DD4" w:themeColor="text2" w:themeTint="99"/>
          <w:sz w:val="40"/>
        </w:rPr>
      </w:pPr>
      <w:r>
        <w:rPr>
          <w:b/>
          <w:color w:val="548DD4" w:themeColor="text2" w:themeTint="99"/>
          <w:sz w:val="40"/>
        </w:rPr>
        <w:lastRenderedPageBreak/>
        <w:t>9</w:t>
      </w:r>
      <w:bookmarkStart w:id="0" w:name="_GoBack"/>
      <w:bookmarkEnd w:id="0"/>
      <w:r w:rsidRPr="00E0231B">
        <w:rPr>
          <w:b/>
          <w:color w:val="548DD4" w:themeColor="text2" w:themeTint="99"/>
          <w:sz w:val="40"/>
        </w:rPr>
        <w:t xml:space="preserve">. </w:t>
      </w:r>
      <w:r>
        <w:rPr>
          <w:b/>
          <w:color w:val="548DD4" w:themeColor="text2" w:themeTint="99"/>
          <w:sz w:val="40"/>
        </w:rPr>
        <w:t>O</w:t>
      </w:r>
      <w:r w:rsidRPr="00E0231B">
        <w:rPr>
          <w:b/>
          <w:color w:val="548DD4" w:themeColor="text2" w:themeTint="99"/>
          <w:sz w:val="40"/>
        </w:rPr>
        <w:t>utputs</w:t>
      </w:r>
    </w:p>
    <w:p w:rsidR="00E0231B" w:rsidRPr="00E0231B" w:rsidRDefault="00E0231B">
      <w:pPr>
        <w:rPr>
          <w:sz w:val="32"/>
        </w:rPr>
      </w:pPr>
      <w:r w:rsidRPr="00E0231B">
        <w:rPr>
          <w:sz w:val="32"/>
        </w:rPr>
        <w:t>The sample spread sheet is created</w:t>
      </w:r>
    </w:p>
    <w:p w:rsidR="00E0231B" w:rsidRDefault="00E0231B">
      <w:pPr>
        <w:rPr>
          <w:b/>
          <w:color w:val="548DD4" w:themeColor="text2" w:themeTint="99"/>
          <w:sz w:val="40"/>
        </w:rPr>
      </w:pPr>
      <w:r w:rsidRPr="00E0231B">
        <w:rPr>
          <w:b/>
          <w:color w:val="548DD4" w:themeColor="text2" w:themeTint="99"/>
          <w:sz w:val="40"/>
        </w:rPr>
        <w:drawing>
          <wp:inline distT="0" distB="0" distL="0" distR="0" wp14:anchorId="0B77DE8E" wp14:editId="2367B797">
            <wp:extent cx="5943600" cy="3126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26105"/>
                    </a:xfrm>
                    <a:prstGeom prst="rect">
                      <a:avLst/>
                    </a:prstGeom>
                  </pic:spPr>
                </pic:pic>
              </a:graphicData>
            </a:graphic>
          </wp:inline>
        </w:drawing>
      </w:r>
    </w:p>
    <w:p w:rsidR="00E0231B" w:rsidRPr="00E0231B" w:rsidRDefault="00E0231B">
      <w:pPr>
        <w:rPr>
          <w:sz w:val="28"/>
        </w:rPr>
      </w:pPr>
      <w:r>
        <w:rPr>
          <w:sz w:val="28"/>
        </w:rPr>
        <w:t>The creation of table is created</w:t>
      </w:r>
    </w:p>
    <w:p w:rsidR="00E0231B" w:rsidRPr="00E0231B" w:rsidRDefault="00E0231B">
      <w:pPr>
        <w:rPr>
          <w:b/>
          <w:color w:val="548DD4" w:themeColor="text2" w:themeTint="99"/>
          <w:sz w:val="40"/>
        </w:rPr>
      </w:pPr>
      <w:r>
        <w:rPr>
          <w:b/>
          <w:noProof/>
          <w:color w:val="1F497D" w:themeColor="text2"/>
          <w:sz w:val="40"/>
          <w:lang w:val="en-IN" w:eastAsia="en-IN"/>
        </w:rPr>
        <w:drawing>
          <wp:inline distT="0" distB="0" distL="0" distR="0">
            <wp:extent cx="6217920" cy="3265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42203.png"/>
                    <pic:cNvPicPr/>
                  </pic:nvPicPr>
                  <pic:blipFill>
                    <a:blip r:embed="rId10">
                      <a:extLst>
                        <a:ext uri="{28A0092B-C50C-407E-A947-70E740481C1C}">
                          <a14:useLocalDpi xmlns:a14="http://schemas.microsoft.com/office/drawing/2010/main" val="0"/>
                        </a:ext>
                      </a:extLst>
                    </a:blip>
                    <a:stretch>
                      <a:fillRect/>
                    </a:stretch>
                  </pic:blipFill>
                  <pic:spPr>
                    <a:xfrm>
                      <a:off x="0" y="0"/>
                      <a:ext cx="6217920" cy="3265805"/>
                    </a:xfrm>
                    <a:prstGeom prst="rect">
                      <a:avLst/>
                    </a:prstGeom>
                  </pic:spPr>
                </pic:pic>
              </a:graphicData>
            </a:graphic>
          </wp:inline>
        </w:drawing>
      </w:r>
    </w:p>
    <w:sectPr w:rsidR="00E0231B" w:rsidRPr="00E0231B" w:rsidSect="00034616">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3518" w:rsidRDefault="00833518">
      <w:pPr>
        <w:spacing w:after="0" w:line="240" w:lineRule="auto"/>
      </w:pPr>
      <w:r>
        <w:separator/>
      </w:r>
    </w:p>
  </w:endnote>
  <w:endnote w:type="continuationSeparator" w:id="0">
    <w:p w:rsidR="00833518" w:rsidRDefault="00833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FF7" w:rsidRDefault="00833518">
    <w:pPr>
      <w:pStyle w:val="Footer"/>
      <w:jc w:val="center"/>
    </w:pPr>
    <w:r>
      <w:t xml:space="preserve">Milestone 1 – Creation Of Spreadsheet And Table | Page </w:t>
    </w:r>
    <w:r>
      <w:fldChar w:fldCharType="begin"/>
    </w:r>
    <w:r>
      <w:instrText>PAGE</w:instrText>
    </w:r>
    <w:r>
      <w:fldChar w:fldCharType="separate"/>
    </w:r>
    <w:r w:rsidR="00E0231B">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3518" w:rsidRDefault="00833518">
      <w:pPr>
        <w:spacing w:after="0" w:line="240" w:lineRule="auto"/>
      </w:pPr>
      <w:r>
        <w:separator/>
      </w:r>
    </w:p>
  </w:footnote>
  <w:footnote w:type="continuationSeparator" w:id="0">
    <w:p w:rsidR="00833518" w:rsidRDefault="008335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1FF7"/>
    <w:rsid w:val="0029639D"/>
    <w:rsid w:val="00326F90"/>
    <w:rsid w:val="00833518"/>
    <w:rsid w:val="00AA1D8D"/>
    <w:rsid w:val="00B47730"/>
    <w:rsid w:val="00CB0664"/>
    <w:rsid w:val="00E023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023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3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023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CE73A0-5190-400D-AAE4-DF68E6C63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2026-09-25T09:00:00Z</dcterms:created>
  <dcterms:modified xsi:type="dcterms:W3CDTF">2026-09-25T09:00:00Z</dcterms:modified>
</cp:coreProperties>
</file>