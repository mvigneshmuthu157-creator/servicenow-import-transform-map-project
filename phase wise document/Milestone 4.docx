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488" w:rsidRDefault="007F3C06" w:rsidP="003C0334">
      <w:pPr>
        <w:jc w:val="center"/>
      </w:pPr>
      <w:r>
        <w:br/>
      </w:r>
      <w:r>
        <w:br/>
      </w:r>
      <w:r>
        <w:rPr>
          <w:b/>
          <w:sz w:val="48"/>
        </w:rPr>
        <w:t xml:space="preserve">MILESTONE 4 </w:t>
      </w:r>
    </w:p>
    <w:p w:rsidR="00741488" w:rsidRDefault="007F3C06">
      <w:pPr>
        <w:pStyle w:val="Heading1"/>
      </w:pPr>
      <w:r>
        <w:t>1. Milestone Overview</w:t>
      </w:r>
    </w:p>
    <w:p w:rsidR="00741488" w:rsidRDefault="007F3C06">
      <w:r>
        <w:t>Milestone 4 is titled “Creation Of reports &amp; d</w:t>
      </w:r>
      <w:r>
        <w:t>ashboards”. It creates reports from the Employee Test table and combines the reports into the Employee Analytics Dashboards dashboard.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Milestone Detail</w:t>
            </w:r>
          </w:p>
        </w:tc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Value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Milestone 4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Creation Of reports &amp; dashboards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Project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Import Data using Transform Maps (Spreadshe</w:t>
            </w:r>
            <w:r>
              <w:rPr>
                <w:sz w:val="22"/>
              </w:rPr>
              <w:t>et)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Complexity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Medium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Duration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40m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Main work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Create Reports and add Reports to Dashboard</w:t>
            </w:r>
          </w:p>
        </w:tc>
      </w:tr>
    </w:tbl>
    <w:p w:rsidR="00741488" w:rsidRDefault="007F3C06">
      <w:pPr>
        <w:pStyle w:val="Heading1"/>
      </w:pPr>
      <w:r>
        <w:t>2. Purpose of Reports and Dashboards</w:t>
      </w:r>
    </w:p>
    <w:p w:rsidR="00741488" w:rsidRDefault="007F3C06">
      <w:r>
        <w:t xml:space="preserve">The Reports and Dashboards module provides a visual overview of employee data imported into ServiceNow. Reports can display </w:t>
      </w:r>
      <w:r>
        <w:t>employee information based on Department, Location, and other relevant fields. The dashboard combines these reports into a single view.</w:t>
      </w:r>
    </w:p>
    <w:p w:rsidR="00741488" w:rsidRDefault="007F3C06">
      <w:pPr>
        <w:pStyle w:val="Heading1"/>
      </w:pPr>
      <w:r>
        <w:t>3. Create Reports on Employee Test Table</w:t>
      </w:r>
    </w:p>
    <w:p w:rsidR="00741488" w:rsidRDefault="007F3C06">
      <w:r>
        <w:t>The milestone instructions create three reports:</w:t>
      </w:r>
    </w:p>
    <w:p w:rsidR="00741488" w:rsidRDefault="007F3C06">
      <w:pPr>
        <w:pStyle w:val="ListBullet"/>
      </w:pPr>
      <w:r>
        <w:t>Employees by Department</w:t>
      </w:r>
    </w:p>
    <w:p w:rsidR="00741488" w:rsidRDefault="007F3C06">
      <w:pPr>
        <w:pStyle w:val="ListBullet"/>
      </w:pPr>
      <w:r>
        <w:t>Employ</w:t>
      </w:r>
      <w:r>
        <w:t>ees by Location</w:t>
      </w:r>
    </w:p>
    <w:p w:rsidR="00741488" w:rsidRDefault="007F3C06">
      <w:pPr>
        <w:pStyle w:val="ListBullet"/>
      </w:pPr>
      <w:r>
        <w:t>Employee List Report</w:t>
      </w:r>
    </w:p>
    <w:p w:rsidR="00741488" w:rsidRDefault="007F3C06">
      <w:pPr>
        <w:pStyle w:val="Heading2"/>
      </w:pPr>
      <w:r>
        <w:t>3.1 Navigation to Reports</w:t>
      </w:r>
    </w:p>
    <w:p w:rsidR="00741488" w:rsidRDefault="007F3C06">
      <w:pPr>
        <w:pStyle w:val="ListNumber"/>
      </w:pPr>
      <w:r>
        <w:t>Open All menus and search for Reports.</w:t>
      </w:r>
    </w:p>
    <w:p w:rsidR="00741488" w:rsidRDefault="007F3C06">
      <w:pPr>
        <w:pStyle w:val="ListNumber"/>
      </w:pPr>
      <w:r>
        <w:t>Under Usage and governance, select Reports.</w:t>
      </w:r>
    </w:p>
    <w:p w:rsidR="00741488" w:rsidRDefault="007F3C06">
      <w:pPr>
        <w:pStyle w:val="ListNumber"/>
      </w:pPr>
      <w:r>
        <w:t>Click New to create a new report.</w:t>
      </w:r>
    </w:p>
    <w:p w:rsidR="00741488" w:rsidRDefault="007F3C06">
      <w:pPr>
        <w:pStyle w:val="ListNumber"/>
      </w:pPr>
      <w:r>
        <w:t>Create the three reports described below.</w:t>
      </w:r>
    </w:p>
    <w:p w:rsidR="00741488" w:rsidRDefault="007F3C06">
      <w:pPr>
        <w:pStyle w:val="Heading1"/>
      </w:pPr>
      <w:r>
        <w:t>4. Report 1 – Employees by Departm</w:t>
      </w:r>
      <w:r>
        <w:t>ent</w:t>
      </w:r>
    </w:p>
    <w:p w:rsidR="00741488" w:rsidRDefault="007F3C06">
      <w:r>
        <w:t>The first report is named “Employees by Department”. It uses Employee Test as the source table and displays employee data grouped by Department.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Field</w:t>
            </w:r>
          </w:p>
        </w:tc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Configuration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Report name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Employees by Department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Data source type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Table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Table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 Test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lastRenderedPageBreak/>
              <w:t>Report type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Pie chart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Grouping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Department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Aggregation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Count</w:t>
            </w:r>
          </w:p>
        </w:tc>
      </w:tr>
    </w:tbl>
    <w:p w:rsidR="00741488" w:rsidRDefault="007F3C06">
      <w:pPr>
        <w:pStyle w:val="Heading2"/>
      </w:pPr>
      <w:r>
        <w:t>4.1 Procedure</w:t>
      </w:r>
    </w:p>
    <w:p w:rsidR="00741488" w:rsidRDefault="007F3C06">
      <w:pPr>
        <w:pStyle w:val="ListNumber"/>
      </w:pPr>
      <w:r>
        <w:t>Open Reports from Usage and governance.</w:t>
      </w:r>
    </w:p>
    <w:p w:rsidR="00741488" w:rsidRDefault="007F3C06">
      <w:pPr>
        <w:pStyle w:val="ListNumber"/>
      </w:pPr>
      <w:r>
        <w:t>Click New.</w:t>
      </w:r>
    </w:p>
    <w:p w:rsidR="00741488" w:rsidRDefault="007F3C06">
      <w:pPr>
        <w:pStyle w:val="ListNumber"/>
      </w:pPr>
      <w:r>
        <w:t>Select In Data.</w:t>
      </w:r>
    </w:p>
    <w:p w:rsidR="00741488" w:rsidRDefault="007F3C06">
      <w:pPr>
        <w:pStyle w:val="ListNumber"/>
      </w:pPr>
      <w:r>
        <w:t>Enter Employees by Department as the report name.</w:t>
      </w:r>
    </w:p>
    <w:p w:rsidR="00741488" w:rsidRDefault="007F3C06">
      <w:pPr>
        <w:pStyle w:val="ListNumber"/>
      </w:pPr>
      <w:r>
        <w:t>Select Table as the source type.</w:t>
      </w:r>
    </w:p>
    <w:p w:rsidR="00741488" w:rsidRDefault="007F3C06">
      <w:pPr>
        <w:pStyle w:val="ListNumber"/>
      </w:pPr>
      <w:r>
        <w:t xml:space="preserve">Select Employee Test and </w:t>
      </w:r>
      <w:r>
        <w:t>click Next.</w:t>
      </w:r>
    </w:p>
    <w:p w:rsidR="00741488" w:rsidRDefault="007F3C06">
      <w:pPr>
        <w:pStyle w:val="ListNumber"/>
      </w:pPr>
      <w:r>
        <w:t>Select Pie chart.</w:t>
      </w:r>
    </w:p>
    <w:p w:rsidR="00741488" w:rsidRDefault="007F3C06">
      <w:pPr>
        <w:pStyle w:val="ListNumber"/>
      </w:pPr>
      <w:r>
        <w:t>Configure Count grouped by Department.</w:t>
      </w:r>
    </w:p>
    <w:p w:rsidR="00741488" w:rsidRDefault="007F3C06">
      <w:pPr>
        <w:pStyle w:val="ListNumber"/>
      </w:pPr>
      <w:r>
        <w:t>Save the report.</w:t>
      </w:r>
    </w:p>
    <w:p w:rsidR="003C0334" w:rsidRDefault="003C0334" w:rsidP="003C0334">
      <w:pPr>
        <w:pStyle w:val="ListNumber"/>
      </w:pPr>
      <w:r>
        <w:rPr>
          <w:noProof/>
        </w:rPr>
        <w:drawing>
          <wp:inline distT="0" distB="0" distL="0" distR="0">
            <wp:extent cx="5403962" cy="2852370"/>
            <wp:effectExtent l="0" t="0" r="6350" b="5715"/>
            <wp:docPr id="3" name="Picture 3" descr="C:\Users\Acer\Pictures\Screenshots\Screenshot 2026-09-25 220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2026-09-25 2202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89" cy="285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488" w:rsidRDefault="00741488">
      <w:pPr>
        <w:jc w:val="center"/>
      </w:pPr>
    </w:p>
    <w:p w:rsidR="00741488" w:rsidRDefault="007F3C06">
      <w:pPr>
        <w:jc w:val="center"/>
      </w:pPr>
      <w:r>
        <w:rPr>
          <w:i/>
        </w:rPr>
        <w:t>Figure 1: Report creation and Employee Test report configuration</w:t>
      </w:r>
    </w:p>
    <w:p w:rsidR="00741488" w:rsidRDefault="007F3C06">
      <w:pPr>
        <w:pStyle w:val="Heading1"/>
      </w:pPr>
      <w:r>
        <w:t>5. Report 2 – Employees by Location</w:t>
      </w:r>
    </w:p>
    <w:p w:rsidR="00741488" w:rsidRDefault="007F3C06">
      <w:r>
        <w:t xml:space="preserve">The second report is named “Employees by Location”. It provides a </w:t>
      </w:r>
      <w:r>
        <w:t>location-wise view of employee records from Employee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Field</w:t>
            </w:r>
          </w:p>
        </w:tc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Configuration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Report name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Employees by Location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Source table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 Test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Report purpose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Location-wise employee information</w:t>
            </w:r>
          </w:p>
        </w:tc>
      </w:tr>
    </w:tbl>
    <w:p w:rsidR="00741488" w:rsidRDefault="007F3C06">
      <w:pPr>
        <w:pStyle w:val="Heading2"/>
      </w:pPr>
      <w:r>
        <w:t>5.1 Procedure</w:t>
      </w:r>
    </w:p>
    <w:p w:rsidR="00741488" w:rsidRDefault="007F3C06">
      <w:pPr>
        <w:pStyle w:val="ListNumber"/>
      </w:pPr>
      <w:r>
        <w:t>Open Reports.</w:t>
      </w:r>
    </w:p>
    <w:p w:rsidR="00741488" w:rsidRDefault="007F3C06">
      <w:pPr>
        <w:pStyle w:val="ListNumber"/>
      </w:pPr>
      <w:r>
        <w:lastRenderedPageBreak/>
        <w:t>Create a new report.</w:t>
      </w:r>
    </w:p>
    <w:p w:rsidR="00741488" w:rsidRDefault="007F3C06">
      <w:pPr>
        <w:pStyle w:val="ListNumber"/>
      </w:pPr>
      <w:r>
        <w:t xml:space="preserve">Use Employee </w:t>
      </w:r>
      <w:r>
        <w:t>Test as the source table.</w:t>
      </w:r>
    </w:p>
    <w:p w:rsidR="00741488" w:rsidRDefault="007F3C06">
      <w:pPr>
        <w:pStyle w:val="ListNumber"/>
      </w:pPr>
      <w:r>
        <w:t>Enter Employees by Location as the report name.</w:t>
      </w:r>
    </w:p>
    <w:p w:rsidR="00741488" w:rsidRDefault="007F3C06">
      <w:pPr>
        <w:pStyle w:val="ListNumber"/>
      </w:pPr>
      <w:r>
        <w:t>Configure the report using Location.</w:t>
      </w:r>
    </w:p>
    <w:p w:rsidR="00741488" w:rsidRDefault="007F3C06">
      <w:pPr>
        <w:pStyle w:val="ListNumber"/>
      </w:pPr>
      <w:r>
        <w:t>Save the report.</w:t>
      </w:r>
    </w:p>
    <w:p w:rsidR="003C0334" w:rsidRDefault="003C0334" w:rsidP="003C0334">
      <w:pPr>
        <w:pStyle w:val="ListNumber"/>
        <w:numPr>
          <w:ilvl w:val="0"/>
          <w:numId w:val="0"/>
        </w:numPr>
        <w:ind w:left="360"/>
      </w:pPr>
      <w:r>
        <w:rPr>
          <w:noProof/>
          <w:lang w:val="en-IN" w:eastAsia="en-IN"/>
        </w:rPr>
        <w:drawing>
          <wp:inline distT="0" distB="0" distL="0" distR="0">
            <wp:extent cx="6309360" cy="3136502"/>
            <wp:effectExtent l="0" t="0" r="0" b="6985"/>
            <wp:docPr id="4" name="Picture 4" descr="C:\Users\Acer\Pictures\Screenshots\Screenshot 2026-09-25 215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Pictures\Screenshots\Screenshot 2026-09-25 2154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488" w:rsidRDefault="007F3C06">
      <w:pPr>
        <w:pStyle w:val="Heading1"/>
      </w:pPr>
      <w:r>
        <w:t>6. Report 3 – Employee List Report</w:t>
      </w:r>
    </w:p>
    <w:p w:rsidR="00741488" w:rsidRDefault="007F3C06">
      <w:r>
        <w:t>The third report is Employee List Report. It displays employee information as a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Field</w:t>
            </w:r>
          </w:p>
        </w:tc>
        <w:tc>
          <w:tcPr>
            <w:tcW w:w="4968" w:type="dxa"/>
          </w:tcPr>
          <w:p w:rsidR="00741488" w:rsidRDefault="007F3C06">
            <w:r>
              <w:rPr>
                <w:b/>
                <w:sz w:val="22"/>
              </w:rPr>
              <w:t>Configuration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Report name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 List Report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Source table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 Test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Displayed fields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Employee ID, Employee Name, Email, Department, Location</w:t>
            </w:r>
          </w:p>
        </w:tc>
      </w:tr>
      <w:tr w:rsidR="00741488">
        <w:trPr>
          <w:jc w:val="center"/>
        </w:trPr>
        <w:tc>
          <w:tcPr>
            <w:tcW w:w="4968" w:type="dxa"/>
          </w:tcPr>
          <w:p w:rsidR="00741488" w:rsidRDefault="007F3C06">
            <w:r>
              <w:rPr>
                <w:sz w:val="22"/>
              </w:rPr>
              <w:t>Report format</w:t>
            </w:r>
          </w:p>
        </w:tc>
        <w:tc>
          <w:tcPr>
            <w:tcW w:w="4968" w:type="dxa"/>
          </w:tcPr>
          <w:p w:rsidR="00741488" w:rsidRDefault="007F3C06">
            <w:r>
              <w:rPr>
                <w:sz w:val="22"/>
              </w:rPr>
              <w:t>List</w:t>
            </w:r>
          </w:p>
        </w:tc>
      </w:tr>
    </w:tbl>
    <w:p w:rsidR="00741488" w:rsidRDefault="007F3C06">
      <w:pPr>
        <w:pStyle w:val="Heading2"/>
      </w:pPr>
      <w:r>
        <w:t>6.1 Procedure</w:t>
      </w:r>
    </w:p>
    <w:p w:rsidR="00741488" w:rsidRDefault="007F3C06">
      <w:pPr>
        <w:pStyle w:val="ListNumber"/>
      </w:pPr>
      <w:r>
        <w:t>Open Reports and select New.</w:t>
      </w:r>
    </w:p>
    <w:p w:rsidR="00741488" w:rsidRDefault="007F3C06">
      <w:pPr>
        <w:pStyle w:val="ListNumber"/>
      </w:pPr>
      <w:r>
        <w:t>Select Employee Test as the source table.</w:t>
      </w:r>
    </w:p>
    <w:p w:rsidR="00741488" w:rsidRDefault="007F3C06">
      <w:pPr>
        <w:pStyle w:val="ListNumber"/>
      </w:pPr>
      <w:r>
        <w:t>Enter Employee List Report as the report name.</w:t>
      </w:r>
    </w:p>
    <w:p w:rsidR="00741488" w:rsidRDefault="007F3C06">
      <w:pPr>
        <w:pStyle w:val="ListNumber"/>
      </w:pPr>
      <w:r>
        <w:t>Select Employee ID, Employee Name, Email, Department, and Location.</w:t>
      </w:r>
    </w:p>
    <w:p w:rsidR="00741488" w:rsidRDefault="007F3C06">
      <w:pPr>
        <w:pStyle w:val="ListNumber"/>
      </w:pPr>
      <w:r>
        <w:t>Save the report.</w:t>
      </w:r>
    </w:p>
    <w:p w:rsidR="003C0334" w:rsidRDefault="003C0334" w:rsidP="003C0334">
      <w:pPr>
        <w:pStyle w:val="ListNumber"/>
        <w:numPr>
          <w:ilvl w:val="0"/>
          <w:numId w:val="0"/>
        </w:numPr>
        <w:ind w:left="360"/>
      </w:pPr>
    </w:p>
    <w:p w:rsidR="003C0334" w:rsidRDefault="003C0334" w:rsidP="003C0334">
      <w:pPr>
        <w:pStyle w:val="ListNumber"/>
        <w:numPr>
          <w:ilvl w:val="0"/>
          <w:numId w:val="0"/>
        </w:numPr>
        <w:ind w:left="360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309360" cy="3337694"/>
            <wp:effectExtent l="0" t="0" r="0" b="0"/>
            <wp:docPr id="5" name="Picture 5" descr="C:\Users\Acer\Pictures\Screenshots\Screenshot 2026-09-25 221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Pictures\Screenshots\Screenshot 2026-09-25 2211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3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488" w:rsidRDefault="007F3C06">
      <w:pPr>
        <w:pStyle w:val="Heading1"/>
      </w:pPr>
      <w:r>
        <w:t>7. Create Dashboard</w:t>
      </w:r>
    </w:p>
    <w:p w:rsidR="00741488" w:rsidRDefault="007F3C06">
      <w:r>
        <w:t>The dashboard combines the previously created reports into one centralized view. The specified dashboard</w:t>
      </w:r>
      <w:r>
        <w:t xml:space="preserve"> name is “Employee Analytics Dashboards”.</w:t>
      </w:r>
    </w:p>
    <w:p w:rsidR="00741488" w:rsidRDefault="007F3C06">
      <w:pPr>
        <w:pStyle w:val="Heading2"/>
      </w:pPr>
      <w:r>
        <w:t>7.1 Dashboard Navigation</w:t>
      </w:r>
    </w:p>
    <w:p w:rsidR="00741488" w:rsidRDefault="007F3C06">
      <w:pPr>
        <w:pStyle w:val="ListNumber"/>
      </w:pPr>
      <w:r>
        <w:t>Open All menus and search for Dashboards.</w:t>
      </w:r>
    </w:p>
    <w:p w:rsidR="00741488" w:rsidRDefault="007F3C06">
      <w:pPr>
        <w:pStyle w:val="ListNumber"/>
      </w:pPr>
      <w:r>
        <w:t>Under Self Service, click Dashboards.</w:t>
      </w:r>
    </w:p>
    <w:p w:rsidR="00741488" w:rsidRDefault="007F3C06">
      <w:pPr>
        <w:pStyle w:val="ListNumber"/>
      </w:pPr>
      <w:r>
        <w:t>Click Create Dashboards, or use the backend form PA_DASHBOARDS.FORM as specified in the project instructions.</w:t>
      </w:r>
    </w:p>
    <w:p w:rsidR="00741488" w:rsidRDefault="007F3C06">
      <w:pPr>
        <w:pStyle w:val="ListNumber"/>
      </w:pPr>
      <w:r>
        <w:t>Click New to create a dashboard.</w:t>
      </w:r>
    </w:p>
    <w:p w:rsidR="00741488" w:rsidRDefault="007F3C06">
      <w:pPr>
        <w:pStyle w:val="ListNumber"/>
      </w:pPr>
      <w:r>
        <w:t>Enter Employee Analytics Dashboards as the dashboard name.</w:t>
      </w:r>
    </w:p>
    <w:p w:rsidR="00741488" w:rsidRDefault="007F3C06">
      <w:pPr>
        <w:pStyle w:val="ListNumber"/>
      </w:pPr>
      <w:r>
        <w:t>Save the form.</w:t>
      </w:r>
    </w:p>
    <w:p w:rsidR="00741488" w:rsidRDefault="007F3C06">
      <w:pPr>
        <w:pStyle w:val="Heading2"/>
      </w:pPr>
      <w:r>
        <w:t>7.2 Backend Form Access</w:t>
      </w:r>
    </w:p>
    <w:p w:rsidR="00741488" w:rsidRDefault="007F3C06">
      <w:r>
        <w:t>The supplied instructions state that PA_DASHBOARDS.FORM requires the pa_dashboards ACL with Admin Overrides set to True. The</w:t>
      </w:r>
      <w:r>
        <w:t xml:space="preserve"> instructions describe searching pa_dashboards in the ACL Name column, opening the Create Operation row, enabling Admin Overrides, and updating the form.</w:t>
      </w:r>
    </w:p>
    <w:p w:rsidR="00741488" w:rsidRDefault="007F3C06">
      <w:pPr>
        <w:pStyle w:val="Heading1"/>
      </w:pPr>
      <w:r>
        <w:t>8. Add Reports to Dashboard</w:t>
      </w:r>
    </w:p>
    <w:p w:rsidR="00741488" w:rsidRDefault="007F3C06">
      <w:r>
        <w:t>The three reports are added to Employee Analytics Dashboards using the Sha</w:t>
      </w:r>
      <w:r>
        <w:t>re and Add to Dashboards options.</w:t>
      </w:r>
    </w:p>
    <w:p w:rsidR="00741488" w:rsidRDefault="007F3C06">
      <w:pPr>
        <w:pStyle w:val="Heading2"/>
      </w:pPr>
      <w:r>
        <w:t>8.1 Employees by Department</w:t>
      </w:r>
    </w:p>
    <w:p w:rsidR="00741488" w:rsidRDefault="007F3C06">
      <w:pPr>
        <w:pStyle w:val="ListNumber"/>
      </w:pPr>
      <w:r>
        <w:t>Open Employees by Department.</w:t>
      </w:r>
    </w:p>
    <w:p w:rsidR="00741488" w:rsidRDefault="007F3C06">
      <w:pPr>
        <w:pStyle w:val="ListNumber"/>
      </w:pPr>
      <w:r>
        <w:lastRenderedPageBreak/>
        <w:t>Select Edit Report and click Share.</w:t>
      </w:r>
    </w:p>
    <w:p w:rsidR="00741488" w:rsidRDefault="007F3C06">
      <w:pPr>
        <w:pStyle w:val="ListNumber"/>
      </w:pPr>
      <w:r>
        <w:t>Select Add to Dashboards.</w:t>
      </w:r>
    </w:p>
    <w:p w:rsidR="00741488" w:rsidRDefault="007F3C06">
      <w:pPr>
        <w:pStyle w:val="ListNumber"/>
      </w:pPr>
      <w:r>
        <w:t>Choose Employee Analytics Dashboards.</w:t>
      </w:r>
    </w:p>
    <w:p w:rsidR="00741488" w:rsidRDefault="007F3C06">
      <w:pPr>
        <w:pStyle w:val="ListNumber"/>
      </w:pPr>
      <w:r>
        <w:t>Click Add.</w:t>
      </w:r>
    </w:p>
    <w:p w:rsidR="00741488" w:rsidRDefault="007F3C06">
      <w:pPr>
        <w:pStyle w:val="Heading2"/>
      </w:pPr>
      <w:r>
        <w:t>8.2 Employees by Location</w:t>
      </w:r>
    </w:p>
    <w:p w:rsidR="00741488" w:rsidRDefault="007F3C06">
      <w:pPr>
        <w:pStyle w:val="ListNumber"/>
      </w:pPr>
      <w:r>
        <w:t>Open Employees by Location.</w:t>
      </w:r>
    </w:p>
    <w:p w:rsidR="00741488" w:rsidRDefault="007F3C06">
      <w:pPr>
        <w:pStyle w:val="ListNumber"/>
      </w:pPr>
      <w:r>
        <w:t>Click View Report when required.</w:t>
      </w:r>
    </w:p>
    <w:p w:rsidR="00741488" w:rsidRDefault="007F3C06">
      <w:pPr>
        <w:pStyle w:val="ListNumber"/>
      </w:pPr>
      <w:r>
        <w:t>Click Share.</w:t>
      </w:r>
    </w:p>
    <w:p w:rsidR="00741488" w:rsidRDefault="007F3C06">
      <w:pPr>
        <w:pStyle w:val="ListNumber"/>
      </w:pPr>
      <w:r>
        <w:t>Select Add to Dashboards.</w:t>
      </w:r>
    </w:p>
    <w:p w:rsidR="00741488" w:rsidRDefault="007F3C06">
      <w:pPr>
        <w:pStyle w:val="ListNumber"/>
      </w:pPr>
      <w:r>
        <w:t>Choose Employee Analytics Dashboards.</w:t>
      </w:r>
    </w:p>
    <w:p w:rsidR="00741488" w:rsidRDefault="007F3C06">
      <w:pPr>
        <w:pStyle w:val="ListNumber"/>
      </w:pPr>
      <w:r>
        <w:t>Click Add.</w:t>
      </w:r>
    </w:p>
    <w:p w:rsidR="00741488" w:rsidRDefault="007F3C06">
      <w:pPr>
        <w:pStyle w:val="Heading2"/>
      </w:pPr>
      <w:r>
        <w:t>8.3 Employee List Report</w:t>
      </w:r>
    </w:p>
    <w:p w:rsidR="00741488" w:rsidRDefault="007F3C06">
      <w:pPr>
        <w:pStyle w:val="ListNumber"/>
      </w:pPr>
      <w:r>
        <w:t>Open Employee List Report.</w:t>
      </w:r>
    </w:p>
    <w:p w:rsidR="00741488" w:rsidRDefault="007F3C06">
      <w:pPr>
        <w:pStyle w:val="ListNumber"/>
      </w:pPr>
      <w:r>
        <w:t>Click View Report when required.</w:t>
      </w:r>
    </w:p>
    <w:p w:rsidR="00741488" w:rsidRDefault="007F3C06">
      <w:pPr>
        <w:pStyle w:val="ListNumber"/>
      </w:pPr>
      <w:r>
        <w:t>Click Share.</w:t>
      </w:r>
    </w:p>
    <w:p w:rsidR="00741488" w:rsidRDefault="007F3C06">
      <w:pPr>
        <w:pStyle w:val="ListNumber"/>
      </w:pPr>
      <w:r>
        <w:t>Select Add to Dashboards.</w:t>
      </w:r>
    </w:p>
    <w:p w:rsidR="00741488" w:rsidRDefault="007F3C06">
      <w:pPr>
        <w:pStyle w:val="ListNumber"/>
      </w:pPr>
      <w:r>
        <w:t xml:space="preserve">Choose </w:t>
      </w:r>
      <w:r>
        <w:t>Employee Analytics Dashboards.</w:t>
      </w:r>
    </w:p>
    <w:p w:rsidR="00741488" w:rsidRDefault="007F3C06">
      <w:pPr>
        <w:pStyle w:val="ListNumber"/>
      </w:pPr>
      <w:r>
        <w:t>Click Add.</w:t>
      </w:r>
    </w:p>
    <w:p w:rsidR="00741488" w:rsidRDefault="007F3C06">
      <w:pPr>
        <w:pStyle w:val="Heading2"/>
      </w:pPr>
      <w:r>
        <w:t>8.4 Additional Dashboard Options</w:t>
      </w:r>
    </w:p>
    <w:p w:rsidR="00741488" w:rsidRDefault="007F3C06">
      <w:r>
        <w:t>The instructions state that widgets can also be added using the + icon and that the dashboard background color can be configured if required.</w:t>
      </w:r>
    </w:p>
    <w:p w:rsidR="00741488" w:rsidRDefault="007F3C06">
      <w:pPr>
        <w:pStyle w:val="Heading1"/>
      </w:pPr>
      <w:r>
        <w:t>9. Final Dashboard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41488">
        <w:trPr>
          <w:jc w:val="center"/>
        </w:trPr>
        <w:tc>
          <w:tcPr>
            <w:tcW w:w="3312" w:type="dxa"/>
          </w:tcPr>
          <w:p w:rsidR="00741488" w:rsidRDefault="007F3C06">
            <w:r>
              <w:rPr>
                <w:b/>
                <w:sz w:val="22"/>
              </w:rPr>
              <w:t>No.</w:t>
            </w:r>
          </w:p>
        </w:tc>
        <w:tc>
          <w:tcPr>
            <w:tcW w:w="3312" w:type="dxa"/>
          </w:tcPr>
          <w:p w:rsidR="00741488" w:rsidRDefault="007F3C06">
            <w:r>
              <w:rPr>
                <w:b/>
                <w:sz w:val="22"/>
              </w:rPr>
              <w:t>Report</w:t>
            </w:r>
          </w:p>
        </w:tc>
        <w:tc>
          <w:tcPr>
            <w:tcW w:w="3312" w:type="dxa"/>
          </w:tcPr>
          <w:p w:rsidR="00741488" w:rsidRDefault="007F3C06">
            <w:r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urpose</w:t>
            </w:r>
          </w:p>
        </w:tc>
      </w:tr>
      <w:tr w:rsidR="00741488">
        <w:trPr>
          <w:jc w:val="center"/>
        </w:trPr>
        <w:tc>
          <w:tcPr>
            <w:tcW w:w="3312" w:type="dxa"/>
          </w:tcPr>
          <w:p w:rsidR="00741488" w:rsidRDefault="007F3C06">
            <w:r>
              <w:rPr>
                <w:sz w:val="22"/>
              </w:rPr>
              <w:t>1</w:t>
            </w:r>
          </w:p>
        </w:tc>
        <w:tc>
          <w:tcPr>
            <w:tcW w:w="3312" w:type="dxa"/>
          </w:tcPr>
          <w:p w:rsidR="00741488" w:rsidRDefault="007F3C06">
            <w:r>
              <w:rPr>
                <w:sz w:val="22"/>
              </w:rPr>
              <w:t>Employees by Department</w:t>
            </w:r>
          </w:p>
        </w:tc>
        <w:tc>
          <w:tcPr>
            <w:tcW w:w="3312" w:type="dxa"/>
          </w:tcPr>
          <w:p w:rsidR="00741488" w:rsidRDefault="007F3C06">
            <w:r>
              <w:rPr>
                <w:sz w:val="22"/>
              </w:rPr>
              <w:t>Department-wise employee report</w:t>
            </w:r>
          </w:p>
        </w:tc>
      </w:tr>
      <w:tr w:rsidR="00741488">
        <w:trPr>
          <w:jc w:val="center"/>
        </w:trPr>
        <w:tc>
          <w:tcPr>
            <w:tcW w:w="3312" w:type="dxa"/>
          </w:tcPr>
          <w:p w:rsidR="00741488" w:rsidRDefault="007F3C06">
            <w:r>
              <w:rPr>
                <w:sz w:val="22"/>
              </w:rPr>
              <w:t>2</w:t>
            </w:r>
          </w:p>
        </w:tc>
        <w:tc>
          <w:tcPr>
            <w:tcW w:w="3312" w:type="dxa"/>
          </w:tcPr>
          <w:p w:rsidR="00741488" w:rsidRDefault="007F3C06">
            <w:r>
              <w:rPr>
                <w:sz w:val="22"/>
              </w:rPr>
              <w:t>Employees by Location</w:t>
            </w:r>
          </w:p>
        </w:tc>
        <w:tc>
          <w:tcPr>
            <w:tcW w:w="3312" w:type="dxa"/>
          </w:tcPr>
          <w:p w:rsidR="00741488" w:rsidRDefault="007F3C06">
            <w:r>
              <w:rPr>
                <w:sz w:val="22"/>
              </w:rPr>
              <w:t>Location-wise employee report</w:t>
            </w:r>
          </w:p>
        </w:tc>
      </w:tr>
      <w:tr w:rsidR="00741488">
        <w:trPr>
          <w:jc w:val="center"/>
        </w:trPr>
        <w:tc>
          <w:tcPr>
            <w:tcW w:w="3312" w:type="dxa"/>
          </w:tcPr>
          <w:p w:rsidR="00741488" w:rsidRDefault="007F3C06">
            <w:r>
              <w:rPr>
                <w:sz w:val="22"/>
              </w:rPr>
              <w:t>3</w:t>
            </w:r>
          </w:p>
        </w:tc>
        <w:tc>
          <w:tcPr>
            <w:tcW w:w="3312" w:type="dxa"/>
          </w:tcPr>
          <w:p w:rsidR="00741488" w:rsidRDefault="007F3C06">
            <w:r>
              <w:rPr>
                <w:sz w:val="22"/>
              </w:rPr>
              <w:t>Employee List Report</w:t>
            </w:r>
          </w:p>
        </w:tc>
        <w:tc>
          <w:tcPr>
            <w:tcW w:w="3312" w:type="dxa"/>
          </w:tcPr>
          <w:p w:rsidR="00741488" w:rsidRDefault="007F3C06">
            <w:r>
              <w:rPr>
                <w:sz w:val="22"/>
              </w:rPr>
              <w:t>Employee information in list format</w:t>
            </w:r>
          </w:p>
        </w:tc>
      </w:tr>
    </w:tbl>
    <w:p w:rsidR="00741488" w:rsidRDefault="003C0334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309360" cy="2899927"/>
            <wp:effectExtent l="0" t="0" r="0" b="0"/>
            <wp:docPr id="6" name="Picture 6" descr="C:\Users\Acer\Documents\WhatsApp Image 2026-09-27 at 1.56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cuments\WhatsApp Image 2026-09-27 at 1.56.57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9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1488" w:rsidRDefault="007F3C06">
      <w:pPr>
        <w:jc w:val="center"/>
      </w:pPr>
      <w:r>
        <w:rPr>
          <w:i/>
        </w:rPr>
        <w:t>Figure 2: Dashboard/report milestone instructions</w:t>
      </w:r>
    </w:p>
    <w:p w:rsidR="00741488" w:rsidRDefault="007F3C06">
      <w:r>
        <w:t xml:space="preserve">The three reports are </w:t>
      </w:r>
      <w:r>
        <w:t>added successfully to the created dashboard, providing views based on Department, Location, and the employee list.</w:t>
      </w:r>
    </w:p>
    <w:p w:rsidR="00741488" w:rsidRDefault="007F3C06">
      <w:pPr>
        <w:pStyle w:val="Heading1"/>
      </w:pPr>
      <w:r>
        <w:t>10. Sharing and Access Control</w:t>
      </w:r>
    </w:p>
    <w:p w:rsidR="00741488" w:rsidRDefault="007F3C06">
      <w:r>
        <w:t>The supplied instructions state that reports can be restricted from the Share option. Users, Groups, and Roles</w:t>
      </w:r>
      <w:r>
        <w:t xml:space="preserve"> can be controlled through the sharing settings.</w:t>
      </w:r>
    </w:p>
    <w:p w:rsidR="00741488" w:rsidRDefault="007F3C06">
      <w:pPr>
        <w:pStyle w:val="Heading1"/>
      </w:pPr>
      <w:r>
        <w:t>11. Milestone 4 Validation Checklist</w:t>
      </w:r>
    </w:p>
    <w:p w:rsidR="00741488" w:rsidRDefault="007F3C06">
      <w:r>
        <w:t>☐</w:t>
      </w:r>
      <w:r>
        <w:t xml:space="preserve"> Employees by Department report created using Employee Test.</w:t>
      </w:r>
    </w:p>
    <w:p w:rsidR="00741488" w:rsidRDefault="007F3C06">
      <w:r>
        <w:t>☐</w:t>
      </w:r>
      <w:r>
        <w:t xml:space="preserve"> Employees by Location report created.</w:t>
      </w:r>
    </w:p>
    <w:p w:rsidR="00741488" w:rsidRDefault="007F3C06">
      <w:r>
        <w:t>☐</w:t>
      </w:r>
      <w:r>
        <w:t xml:space="preserve"> Employee List Report created.</w:t>
      </w:r>
    </w:p>
    <w:p w:rsidR="00741488" w:rsidRDefault="007F3C06">
      <w:r>
        <w:t>☐</w:t>
      </w:r>
      <w:r>
        <w:t xml:space="preserve"> Employee Analytics Dashboards dash</w:t>
      </w:r>
      <w:r>
        <w:t>board created.</w:t>
      </w:r>
    </w:p>
    <w:p w:rsidR="00741488" w:rsidRDefault="007F3C06">
      <w:r>
        <w:t>☐</w:t>
      </w:r>
      <w:r>
        <w:t xml:space="preserve"> Employees by Department added to the dashboard.</w:t>
      </w:r>
    </w:p>
    <w:p w:rsidR="00741488" w:rsidRDefault="007F3C06">
      <w:r>
        <w:t>☐</w:t>
      </w:r>
      <w:r>
        <w:t xml:space="preserve"> Employees by Location added to the dashboard.</w:t>
      </w:r>
    </w:p>
    <w:p w:rsidR="00741488" w:rsidRDefault="007F3C06">
      <w:r>
        <w:t>☐</w:t>
      </w:r>
      <w:r>
        <w:t xml:space="preserve"> Employee List Report added to the dashboard.</w:t>
      </w:r>
    </w:p>
    <w:p w:rsidR="00741488" w:rsidRDefault="007F3C06">
      <w:r>
        <w:t>☐</w:t>
      </w:r>
      <w:r>
        <w:t xml:space="preserve"> Widgets can be added through the + icon when required.</w:t>
      </w:r>
    </w:p>
    <w:p w:rsidR="00741488" w:rsidRDefault="007F3C06">
      <w:r>
        <w:t>☐</w:t>
      </w:r>
      <w:r>
        <w:t xml:space="preserve"> Dashboard sharing restrictions can be</w:t>
      </w:r>
      <w:r>
        <w:t xml:space="preserve"> configured for Users, Groups, and Roles.</w:t>
      </w:r>
    </w:p>
    <w:p w:rsidR="00741488" w:rsidRDefault="007F3C06">
      <w:pPr>
        <w:pStyle w:val="Heading1"/>
      </w:pPr>
      <w:r>
        <w:lastRenderedPageBreak/>
        <w:t>12. Conclusion</w:t>
      </w:r>
    </w:p>
    <w:p w:rsidR="00741488" w:rsidRDefault="007F3C06">
      <w:r>
        <w:t>Milestone 4 completes the Reports and Dashboards part of the project. Employee Test is used as the source for Employees by Department, Employees by Location, and Employee List Report. These reports a</w:t>
      </w:r>
      <w:r>
        <w:t>re added to Employee Analytics Dashboards to provide a centralized view of employee information.</w:t>
      </w:r>
    </w:p>
    <w:p w:rsidR="00741488" w:rsidRDefault="007F3C06">
      <w:r>
        <w:t xml:space="preserve">The milestone instructions also provide options for adding widgets, configuring the dashboard background, and restricting report access through Users, Groups, </w:t>
      </w:r>
      <w:r>
        <w:t>and Roles.</w:t>
      </w:r>
    </w:p>
    <w:sectPr w:rsidR="00741488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C06" w:rsidRDefault="007F3C06">
      <w:pPr>
        <w:spacing w:after="0" w:line="240" w:lineRule="auto"/>
      </w:pPr>
      <w:r>
        <w:separator/>
      </w:r>
    </w:p>
  </w:endnote>
  <w:endnote w:type="continuationSeparator" w:id="0">
    <w:p w:rsidR="007F3C06" w:rsidRDefault="007F3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488" w:rsidRDefault="007F3C06">
    <w:pPr>
      <w:pStyle w:val="Footer"/>
      <w:jc w:val="center"/>
    </w:pPr>
    <w:r>
      <w:t xml:space="preserve">Milestone 4 – Creation of Reports &amp; Dashboards | </w:t>
    </w:r>
    <w:r>
      <w:fldChar w:fldCharType="begin"/>
    </w:r>
    <w:r>
      <w:instrText>PAGE</w:instrText>
    </w:r>
    <w:r>
      <w:fldChar w:fldCharType="separate"/>
    </w:r>
    <w:r w:rsidR="00303CA4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C06" w:rsidRDefault="007F3C06">
      <w:pPr>
        <w:spacing w:after="0" w:line="240" w:lineRule="auto"/>
      </w:pPr>
      <w:r>
        <w:separator/>
      </w:r>
    </w:p>
  </w:footnote>
  <w:footnote w:type="continuationSeparator" w:id="0">
    <w:p w:rsidR="007F3C06" w:rsidRDefault="007F3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CA4"/>
    <w:rsid w:val="00326F90"/>
    <w:rsid w:val="003C0334"/>
    <w:rsid w:val="00741488"/>
    <w:rsid w:val="007F3C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C0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3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033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C0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3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033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0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9B4E80-8DC4-4478-BDC5-6D17CBE61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Acer</cp:lastModifiedBy>
  <cp:revision>2</cp:revision>
  <dcterms:created xsi:type="dcterms:W3CDTF">2026-09-27T13:30:00Z</dcterms:created>
  <dcterms:modified xsi:type="dcterms:W3CDTF">2026-09-27T13:30:00Z</dcterms:modified>
</cp:coreProperties>
</file>