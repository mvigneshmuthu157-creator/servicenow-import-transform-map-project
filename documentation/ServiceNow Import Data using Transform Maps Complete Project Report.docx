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EAF" w:rsidRDefault="00080EAF" w:rsidP="00080EAF">
      <w:pPr>
        <w:jc w:val="center"/>
        <w:rPr>
          <w:b/>
          <w:color w:val="1F4E79"/>
          <w:sz w:val="44"/>
        </w:rPr>
      </w:pPr>
      <w:r>
        <w:rPr>
          <w:b/>
          <w:color w:val="1F4E79"/>
          <w:sz w:val="44"/>
        </w:rPr>
        <w:t xml:space="preserve">IMPORT DATA USING TRANSFORM </w:t>
      </w:r>
      <w:proofErr w:type="gramStart"/>
      <w:r>
        <w:rPr>
          <w:b/>
          <w:color w:val="1F4E79"/>
          <w:sz w:val="44"/>
        </w:rPr>
        <w:t>MAPS</w:t>
      </w:r>
      <w:proofErr w:type="gramEnd"/>
      <w:r>
        <w:rPr>
          <w:b/>
          <w:color w:val="1F4E79"/>
          <w:sz w:val="44"/>
        </w:rPr>
        <w:br/>
        <w:t>(SPREADSHEET)</w:t>
      </w:r>
    </w:p>
    <w:p w:rsidR="005F69C9" w:rsidRDefault="005F69C9" w:rsidP="00080EAF">
      <w:pPr>
        <w:jc w:val="center"/>
      </w:pPr>
    </w:p>
    <w:p w:rsidR="00080EAF" w:rsidRDefault="00080EAF">
      <w:pPr>
        <w:jc w:val="center"/>
        <w:rPr>
          <w:b/>
          <w:color w:val="1F4E79"/>
          <w:sz w:val="36"/>
        </w:rPr>
      </w:pPr>
      <w:r w:rsidRPr="005F69C9">
        <w:rPr>
          <w:b/>
          <w:color w:val="1F4E79"/>
          <w:sz w:val="36"/>
        </w:rPr>
        <w:t>A project submitted by</w:t>
      </w:r>
    </w:p>
    <w:p w:rsidR="005F69C9" w:rsidRPr="005F69C9" w:rsidRDefault="005F69C9">
      <w:pPr>
        <w:jc w:val="center"/>
        <w:rPr>
          <w:b/>
          <w:color w:val="1F4E79"/>
          <w:sz w:val="36"/>
        </w:rPr>
      </w:pPr>
    </w:p>
    <w:p w:rsidR="00080EAF" w:rsidRDefault="00080EAF">
      <w:pPr>
        <w:jc w:val="center"/>
        <w:rPr>
          <w:b/>
          <w:color w:val="1F4E79"/>
          <w:sz w:val="36"/>
        </w:rPr>
      </w:pPr>
      <w:r w:rsidRPr="005F69C9">
        <w:rPr>
          <w:b/>
          <w:color w:val="1F4E79"/>
          <w:sz w:val="36"/>
        </w:rPr>
        <w:t xml:space="preserve">Sri </w:t>
      </w:r>
      <w:proofErr w:type="gramStart"/>
      <w:r w:rsidRPr="005F69C9">
        <w:rPr>
          <w:b/>
          <w:color w:val="1F4E79"/>
          <w:sz w:val="36"/>
        </w:rPr>
        <w:t>ram</w:t>
      </w:r>
      <w:proofErr w:type="gramEnd"/>
      <w:r w:rsidRPr="005F69C9">
        <w:rPr>
          <w:b/>
          <w:color w:val="1F4E79"/>
          <w:sz w:val="36"/>
        </w:rPr>
        <w:t xml:space="preserve"> </w:t>
      </w:r>
      <w:proofErr w:type="spellStart"/>
      <w:r w:rsidRPr="005F69C9">
        <w:rPr>
          <w:b/>
          <w:color w:val="1F4E79"/>
          <w:sz w:val="36"/>
        </w:rPr>
        <w:t>nallamani</w:t>
      </w:r>
      <w:proofErr w:type="spellEnd"/>
      <w:r w:rsidRPr="005F69C9">
        <w:rPr>
          <w:b/>
          <w:color w:val="1F4E79"/>
          <w:sz w:val="36"/>
        </w:rPr>
        <w:t xml:space="preserve"> </w:t>
      </w:r>
      <w:proofErr w:type="spellStart"/>
      <w:r w:rsidRPr="005F69C9">
        <w:rPr>
          <w:b/>
          <w:color w:val="1F4E79"/>
          <w:sz w:val="36"/>
        </w:rPr>
        <w:t>yadhava</w:t>
      </w:r>
      <w:proofErr w:type="spellEnd"/>
      <w:r w:rsidRPr="005F69C9">
        <w:rPr>
          <w:b/>
          <w:color w:val="1F4E79"/>
          <w:sz w:val="36"/>
        </w:rPr>
        <w:t xml:space="preserve"> college of arts and science</w:t>
      </w:r>
    </w:p>
    <w:p w:rsidR="005F69C9" w:rsidRPr="005F69C9" w:rsidRDefault="005F69C9">
      <w:pPr>
        <w:jc w:val="center"/>
        <w:rPr>
          <w:b/>
          <w:color w:val="1F4E79"/>
          <w:sz w:val="36"/>
        </w:rPr>
      </w:pPr>
    </w:p>
    <w:p w:rsidR="00080EAF" w:rsidRPr="005F69C9" w:rsidRDefault="00080EAF">
      <w:pPr>
        <w:jc w:val="center"/>
        <w:rPr>
          <w:b/>
          <w:color w:val="1F4E79"/>
          <w:sz w:val="36"/>
        </w:rPr>
      </w:pPr>
      <w:proofErr w:type="spellStart"/>
      <w:r w:rsidRPr="005F69C9">
        <w:rPr>
          <w:b/>
          <w:color w:val="1F4E79"/>
          <w:sz w:val="36"/>
        </w:rPr>
        <w:t>M.vignesh</w:t>
      </w:r>
      <w:proofErr w:type="spellEnd"/>
      <w:r w:rsidRPr="005F69C9">
        <w:rPr>
          <w:b/>
          <w:color w:val="1F4E79"/>
          <w:sz w:val="36"/>
        </w:rPr>
        <w:t xml:space="preserve">       240812518021111126</w:t>
      </w:r>
    </w:p>
    <w:p w:rsidR="00080EAF" w:rsidRPr="005F69C9" w:rsidRDefault="00080EAF">
      <w:pPr>
        <w:jc w:val="center"/>
        <w:rPr>
          <w:b/>
          <w:color w:val="1F4E79"/>
          <w:sz w:val="36"/>
        </w:rPr>
      </w:pPr>
      <w:proofErr w:type="spellStart"/>
      <w:r w:rsidRPr="005F69C9">
        <w:rPr>
          <w:b/>
          <w:color w:val="1F4E79"/>
          <w:sz w:val="36"/>
        </w:rPr>
        <w:t>M.udhayakumar</w:t>
      </w:r>
      <w:proofErr w:type="spellEnd"/>
      <w:r w:rsidRPr="005F69C9">
        <w:rPr>
          <w:b/>
          <w:color w:val="1F4E79"/>
          <w:sz w:val="36"/>
        </w:rPr>
        <w:t xml:space="preserve">    24081251802111125</w:t>
      </w:r>
    </w:p>
    <w:p w:rsidR="005F69C9" w:rsidRDefault="00080EAF" w:rsidP="005F69C9">
      <w:pPr>
        <w:jc w:val="center"/>
        <w:rPr>
          <w:b/>
          <w:color w:val="1F4E79"/>
          <w:sz w:val="36"/>
        </w:rPr>
      </w:pPr>
      <w:proofErr w:type="spellStart"/>
      <w:r w:rsidRPr="005F69C9">
        <w:rPr>
          <w:b/>
          <w:color w:val="1F4E79"/>
          <w:sz w:val="36"/>
        </w:rPr>
        <w:t>S.mydeen</w:t>
      </w:r>
      <w:proofErr w:type="spellEnd"/>
      <w:r w:rsidRPr="005F69C9">
        <w:rPr>
          <w:b/>
          <w:color w:val="1F4E79"/>
          <w:sz w:val="36"/>
        </w:rPr>
        <w:t xml:space="preserve"> </w:t>
      </w:r>
      <w:proofErr w:type="spellStart"/>
      <w:proofErr w:type="gramStart"/>
      <w:r w:rsidRPr="005F69C9">
        <w:rPr>
          <w:b/>
          <w:color w:val="1F4E79"/>
          <w:sz w:val="36"/>
        </w:rPr>
        <w:t>batcha</w:t>
      </w:r>
      <w:proofErr w:type="spellEnd"/>
      <w:r w:rsidRPr="005F69C9">
        <w:rPr>
          <w:b/>
          <w:color w:val="1F4E79"/>
          <w:sz w:val="36"/>
        </w:rPr>
        <w:t xml:space="preserve">  </w:t>
      </w:r>
      <w:r w:rsidR="005F69C9" w:rsidRPr="005F69C9">
        <w:rPr>
          <w:b/>
          <w:color w:val="1F4E79"/>
          <w:sz w:val="36"/>
        </w:rPr>
        <w:t>24081251802111117</w:t>
      </w:r>
      <w:proofErr w:type="gramEnd"/>
    </w:p>
    <w:p w:rsidR="005F69C9" w:rsidRDefault="005F69C9" w:rsidP="005F69C9">
      <w:pPr>
        <w:jc w:val="center"/>
        <w:rPr>
          <w:b/>
          <w:color w:val="1F4E79"/>
          <w:sz w:val="36"/>
        </w:rPr>
      </w:pPr>
    </w:p>
    <w:p w:rsidR="005F69C9" w:rsidRDefault="005F69C9" w:rsidP="005F69C9">
      <w:pPr>
        <w:jc w:val="center"/>
        <w:rPr>
          <w:b/>
          <w:color w:val="1F4E79"/>
          <w:sz w:val="36"/>
        </w:rPr>
      </w:pPr>
    </w:p>
    <w:p w:rsidR="005F69C9" w:rsidRDefault="005F69C9" w:rsidP="005F69C9">
      <w:pPr>
        <w:jc w:val="center"/>
        <w:rPr>
          <w:b/>
          <w:color w:val="1F4E79"/>
          <w:sz w:val="36"/>
        </w:rPr>
      </w:pPr>
    </w:p>
    <w:p w:rsidR="005F69C9" w:rsidRDefault="005F69C9" w:rsidP="005F69C9">
      <w:pPr>
        <w:jc w:val="center"/>
        <w:rPr>
          <w:b/>
          <w:color w:val="1F4E79"/>
          <w:sz w:val="36"/>
        </w:rPr>
      </w:pPr>
    </w:p>
    <w:p w:rsidR="005F69C9" w:rsidRDefault="005F69C9" w:rsidP="005F69C9">
      <w:pPr>
        <w:jc w:val="center"/>
        <w:rPr>
          <w:b/>
          <w:color w:val="1F4E79"/>
          <w:sz w:val="36"/>
        </w:rPr>
      </w:pPr>
    </w:p>
    <w:p w:rsidR="005F69C9" w:rsidRDefault="005F69C9" w:rsidP="005F69C9">
      <w:pPr>
        <w:jc w:val="center"/>
        <w:rPr>
          <w:b/>
          <w:color w:val="1F4E79"/>
          <w:sz w:val="36"/>
        </w:rPr>
      </w:pPr>
    </w:p>
    <w:p w:rsidR="005F69C9" w:rsidRDefault="005F69C9" w:rsidP="005F69C9">
      <w:pPr>
        <w:jc w:val="center"/>
        <w:rPr>
          <w:b/>
          <w:color w:val="1F4E79"/>
          <w:sz w:val="36"/>
        </w:rPr>
      </w:pPr>
    </w:p>
    <w:p w:rsidR="005F69C9" w:rsidRDefault="005F69C9" w:rsidP="005F69C9">
      <w:pPr>
        <w:jc w:val="center"/>
        <w:rPr>
          <w:b/>
          <w:color w:val="1F4E79"/>
          <w:sz w:val="36"/>
        </w:rPr>
      </w:pPr>
    </w:p>
    <w:p w:rsidR="005F69C9" w:rsidRDefault="005F69C9" w:rsidP="005F69C9">
      <w:pPr>
        <w:jc w:val="center"/>
        <w:rPr>
          <w:b/>
          <w:color w:val="1F4E79"/>
          <w:sz w:val="36"/>
        </w:rPr>
      </w:pPr>
    </w:p>
    <w:p w:rsidR="005F69C9" w:rsidRPr="005F69C9" w:rsidRDefault="005F69C9" w:rsidP="005F69C9">
      <w:pPr>
        <w:jc w:val="center"/>
        <w:rPr>
          <w:b/>
          <w:color w:val="1F4E79"/>
          <w:sz w:val="36"/>
        </w:rPr>
      </w:pPr>
      <w:bookmarkStart w:id="0" w:name="_GoBack"/>
      <w:bookmarkEnd w:id="0"/>
    </w:p>
    <w:p w:rsidR="008D629A" w:rsidRDefault="00725FAB">
      <w:pPr>
        <w:jc w:val="center"/>
      </w:pPr>
      <w:r>
        <w:rPr>
          <w:b/>
          <w:color w:val="1F4E79"/>
          <w:sz w:val="44"/>
        </w:rPr>
        <w:lastRenderedPageBreak/>
        <w:t xml:space="preserve">IMPORT DATA USING TRANSFORM </w:t>
      </w:r>
      <w:proofErr w:type="gramStart"/>
      <w:r>
        <w:rPr>
          <w:b/>
          <w:color w:val="1F4E79"/>
          <w:sz w:val="44"/>
        </w:rPr>
        <w:t>MAPS</w:t>
      </w:r>
      <w:proofErr w:type="gramEnd"/>
      <w:r>
        <w:rPr>
          <w:b/>
          <w:color w:val="1F4E79"/>
          <w:sz w:val="44"/>
        </w:rPr>
        <w:br/>
        <w:t>(SPREADSHEET)</w:t>
      </w:r>
    </w:p>
    <w:p w:rsidR="00730837" w:rsidRDefault="00730837" w:rsidP="00730837">
      <w:pPr>
        <w:pStyle w:val="Heading1"/>
      </w:pPr>
      <w:r>
        <w:t>TABLE OF CONTENTS</w:t>
      </w:r>
    </w:p>
    <w:p w:rsidR="00730837" w:rsidRDefault="00730837" w:rsidP="00730837">
      <w:r>
        <w:t>1. Introduction</w:t>
      </w:r>
    </w:p>
    <w:p w:rsidR="00730837" w:rsidRDefault="00730837" w:rsidP="00730837">
      <w:r>
        <w:t>2. Project Objectives</w:t>
      </w:r>
    </w:p>
    <w:p w:rsidR="00730837" w:rsidRDefault="00730837" w:rsidP="00730837">
      <w:r>
        <w:t>3. Scope of the Project</w:t>
      </w:r>
    </w:p>
    <w:p w:rsidR="00730837" w:rsidRDefault="00730837" w:rsidP="00730837">
      <w:r>
        <w:t>4. Technologies and Tools Used</w:t>
      </w:r>
    </w:p>
    <w:p w:rsidR="00730837" w:rsidRDefault="00730837" w:rsidP="00730837">
      <w:r>
        <w:t>5. Project Methodology</w:t>
      </w:r>
    </w:p>
    <w:p w:rsidR="00730837" w:rsidRDefault="00730837" w:rsidP="00730837">
      <w:r>
        <w:t>6. Phase 1 – Prepare the Spreadsheet</w:t>
      </w:r>
    </w:p>
    <w:p w:rsidR="00730837" w:rsidRDefault="00730837" w:rsidP="00730837">
      <w:r>
        <w:t>7. Phase 2 – Create Employee Test Table</w:t>
      </w:r>
    </w:p>
    <w:p w:rsidR="00730837" w:rsidRDefault="00730837" w:rsidP="00730837">
      <w:r>
        <w:t>8. Phase 3 – Create Import Set Table</w:t>
      </w:r>
    </w:p>
    <w:p w:rsidR="00730837" w:rsidRDefault="00730837" w:rsidP="00730837">
      <w:r>
        <w:t>9. Phase 4 – Create Transform Map</w:t>
      </w:r>
    </w:p>
    <w:p w:rsidR="00730837" w:rsidRDefault="00730837" w:rsidP="00730837">
      <w:r>
        <w:t>10. Phase 5 – Transform and Validate Data</w:t>
      </w:r>
    </w:p>
    <w:p w:rsidR="00730837" w:rsidRDefault="00730837" w:rsidP="00730837">
      <w:r>
        <w:t>11. Phase 6 – Enable Coalesce</w:t>
      </w:r>
    </w:p>
    <w:p w:rsidR="00730837" w:rsidRDefault="00730837" w:rsidP="00730837">
      <w:r>
        <w:t>12. Phase 7 – Insert New Excel Data and Testing</w:t>
      </w:r>
    </w:p>
    <w:p w:rsidR="00730837" w:rsidRDefault="00730837" w:rsidP="00730837">
      <w:r>
        <w:t>13. Phase 8 – Create Reports</w:t>
      </w:r>
    </w:p>
    <w:p w:rsidR="00730837" w:rsidRDefault="00730837" w:rsidP="00730837">
      <w:r>
        <w:t>14. Phase 9 – Create Dashboard</w:t>
      </w:r>
    </w:p>
    <w:p w:rsidR="00730837" w:rsidRDefault="00730837" w:rsidP="00730837">
      <w:r>
        <w:t>15. System Testing and Results</w:t>
      </w:r>
    </w:p>
    <w:p w:rsidR="00730837" w:rsidRDefault="00730837" w:rsidP="00730837">
      <w:r>
        <w:t>16. Advantages</w:t>
      </w:r>
    </w:p>
    <w:p w:rsidR="00730837" w:rsidRDefault="00730837" w:rsidP="00730837">
      <w:r>
        <w:t>17. Limitations</w:t>
      </w:r>
    </w:p>
    <w:p w:rsidR="00730837" w:rsidRDefault="00730837" w:rsidP="00730837">
      <w:r>
        <w:t>18. Future Enhancement</w:t>
      </w:r>
    </w:p>
    <w:p w:rsidR="00730837" w:rsidRDefault="00730837" w:rsidP="00730837">
      <w:r>
        <w:t>19. Conclusion</w:t>
      </w:r>
    </w:p>
    <w:p w:rsidR="00730837" w:rsidRDefault="00730837" w:rsidP="00730837">
      <w:r>
        <w:t>20. Screenshot Evidence Section</w:t>
      </w:r>
    </w:p>
    <w:p w:rsidR="00730837" w:rsidRDefault="00730837" w:rsidP="00730837"/>
    <w:p w:rsidR="00730837" w:rsidRDefault="00730837" w:rsidP="00730837"/>
    <w:p w:rsidR="00730837" w:rsidRDefault="00730837" w:rsidP="00730837"/>
    <w:p w:rsidR="008D629A" w:rsidRPr="00730837" w:rsidRDefault="00725FAB" w:rsidP="00730837">
      <w:pPr>
        <w:rPr>
          <w:b/>
          <w:sz w:val="32"/>
          <w:szCs w:val="32"/>
        </w:rPr>
      </w:pPr>
      <w:r w:rsidRPr="00730837">
        <w:rPr>
          <w:b/>
          <w:color w:val="1F497D" w:themeColor="text2"/>
          <w:sz w:val="32"/>
          <w:szCs w:val="32"/>
        </w:rPr>
        <w:lastRenderedPageBreak/>
        <w:t>ABSTRACT</w:t>
      </w:r>
    </w:p>
    <w:p w:rsidR="008D629A" w:rsidRDefault="00725FAB">
      <w:r>
        <w:t>The project “Import Data using Transform Maps (Spreadsheet)” demonstrates how structured employee data</w:t>
      </w:r>
      <w:r>
        <w:t xml:space="preserve"> from an external spreadsheet can be imported into ServiceNow in an organized and controlled manner. The project uses ServiceNow Import Sets and Transform Maps to move employee information from a spreadsheet into a custom Employee Test table.</w:t>
      </w:r>
    </w:p>
    <w:p w:rsidR="008D629A" w:rsidRDefault="00725FAB">
      <w:r>
        <w:t>The process b</w:t>
      </w:r>
      <w:r>
        <w:t>egins by preparing sample employee data in a spreadsheet and downloading it in Excel format. A custom Employee Test table is created with fields such as Employee ID, Employee Name, Email, Department and Location. An Employee Import table is then used as th</w:t>
      </w:r>
      <w:r>
        <w:t>e staging area for the spreadsheet data. A Transform Map named Sample Spreadsheet Import connects the source fields with the corresponding target fields.</w:t>
      </w:r>
    </w:p>
    <w:p w:rsidR="008D629A" w:rsidRDefault="00725FAB">
      <w:r>
        <w:t>After the transformation is executed, the imported records are validated in the Employee Test table. C</w:t>
      </w:r>
      <w:r>
        <w:t>oalesce is enabled to identify existing employee records during repeated imports. The documented test demonstrates that new employee IDs can be inserted, existing employee IDs can be updated, and repeated identical data can be ignored instead of creating u</w:t>
      </w:r>
      <w:r>
        <w:t>nnecessary duplicates.</w:t>
      </w:r>
    </w:p>
    <w:p w:rsidR="008D629A" w:rsidRDefault="00725FAB">
      <w:r>
        <w:t xml:space="preserve">The project is further extended with reporting and dashboard features. Three reports are created: Employees by Department, Employees by Location, and Employee List Report. These reports are added to the Employee Analytics Dashboards </w:t>
      </w:r>
      <w:r>
        <w:t>dashboard to provide a centralized view of employee information.</w:t>
      </w:r>
    </w:p>
    <w:p w:rsidR="008D629A" w:rsidRDefault="00725FAB">
      <w:r>
        <w:t>Overall, the project provides practical understanding of spreadsheet data import, staging, field mapping, transformation, validation, duplicate prevention, reporting and dashboard creation in</w:t>
      </w:r>
      <w:r>
        <w:t xml:space="preserve"> ServiceNow.</w:t>
      </w:r>
    </w:p>
    <w:p w:rsidR="008D629A" w:rsidRDefault="00725FAB">
      <w:r>
        <w:br w:type="page"/>
      </w:r>
    </w:p>
    <w:p w:rsidR="008D629A" w:rsidRDefault="00725FAB">
      <w:pPr>
        <w:pStyle w:val="Heading1"/>
      </w:pPr>
      <w:r>
        <w:lastRenderedPageBreak/>
        <w:t>1. INTRODUCTION</w:t>
      </w:r>
    </w:p>
    <w:p w:rsidR="008D629A" w:rsidRDefault="00725FAB">
      <w:r>
        <w:t xml:space="preserve">In many organizations, employee information is maintained in spreadsheets and must be transferred into an enterprise platform. Manual entry </w:t>
      </w:r>
      <w:r>
        <w:t>of large amounts of employee information can be time-consuming and may result in inconsistent or duplicate records. ServiceNow provides Import Sets and Transform Maps to support structured data loading and transformation.</w:t>
      </w:r>
    </w:p>
    <w:p w:rsidR="008D629A" w:rsidRDefault="00725FAB">
      <w:r>
        <w:t xml:space="preserve">This project focuses on importing </w:t>
      </w:r>
      <w:r>
        <w:t>employee information from a spreadsheet into a custom ServiceNow table. The imported data passes through an Import Set table before being transformed into the target Employee Test table. The project also demonstrates Coalesce for duplicate prevention and t</w:t>
      </w:r>
      <w:r>
        <w:t>he creation of reports and a dashboard for viewing employee information.</w:t>
      </w:r>
    </w:p>
    <w:p w:rsidR="008D629A" w:rsidRDefault="00725FAB">
      <w:pPr>
        <w:pStyle w:val="Heading1"/>
      </w:pPr>
      <w:r>
        <w:t>2. PROJECT OBJECTIVES</w:t>
      </w:r>
    </w:p>
    <w:p w:rsidR="008D629A" w:rsidRDefault="00725FAB">
      <w:pPr>
        <w:pStyle w:val="ListBullet"/>
      </w:pPr>
      <w:r>
        <w:t>To prepare structured employee data in spreadsheet format.</w:t>
      </w:r>
    </w:p>
    <w:p w:rsidR="008D629A" w:rsidRDefault="00725FAB">
      <w:pPr>
        <w:pStyle w:val="ListBullet"/>
      </w:pPr>
      <w:r>
        <w:t>To create a custom Employee Test table in ServiceNow.</w:t>
      </w:r>
    </w:p>
    <w:p w:rsidR="008D629A" w:rsidRDefault="00725FAB">
      <w:pPr>
        <w:pStyle w:val="ListBullet"/>
      </w:pPr>
      <w:r>
        <w:t>To create an Import Set table for staging spread</w:t>
      </w:r>
      <w:r>
        <w:t>sheet data.</w:t>
      </w:r>
    </w:p>
    <w:p w:rsidR="008D629A" w:rsidRDefault="00725FAB">
      <w:pPr>
        <w:pStyle w:val="ListBullet"/>
      </w:pPr>
      <w:r>
        <w:t>To create and configure a Transform Map.</w:t>
      </w:r>
    </w:p>
    <w:p w:rsidR="008D629A" w:rsidRDefault="00725FAB">
      <w:pPr>
        <w:pStyle w:val="ListBullet"/>
      </w:pPr>
      <w:r>
        <w:t>To map source spreadsheet fields to target ServiceNow fields.</w:t>
      </w:r>
    </w:p>
    <w:p w:rsidR="008D629A" w:rsidRDefault="00725FAB">
      <w:pPr>
        <w:pStyle w:val="ListBullet"/>
      </w:pPr>
      <w:r>
        <w:t>To transform and validate imported employee records.</w:t>
      </w:r>
    </w:p>
    <w:p w:rsidR="008D629A" w:rsidRDefault="00725FAB">
      <w:pPr>
        <w:pStyle w:val="ListBullet"/>
      </w:pPr>
      <w:r>
        <w:t>To configure Coalesce to avoid unnecessary duplicate records.</w:t>
      </w:r>
    </w:p>
    <w:p w:rsidR="008D629A" w:rsidRDefault="00725FAB">
      <w:pPr>
        <w:pStyle w:val="ListBullet"/>
      </w:pPr>
      <w:r>
        <w:t xml:space="preserve">To test insertion of new </w:t>
      </w:r>
      <w:r>
        <w:t>employee records and updating of existing records.</w:t>
      </w:r>
    </w:p>
    <w:p w:rsidR="008D629A" w:rsidRDefault="00725FAB">
      <w:pPr>
        <w:pStyle w:val="ListBullet"/>
      </w:pPr>
      <w:r>
        <w:t>To create department-wise, location-wise and list-based employee reports.</w:t>
      </w:r>
    </w:p>
    <w:p w:rsidR="008D629A" w:rsidRDefault="00725FAB">
      <w:pPr>
        <w:pStyle w:val="ListBullet"/>
      </w:pPr>
      <w:r>
        <w:t>To create the Employee Analytics Dashboards dashboard and add the reports to it.</w:t>
      </w:r>
    </w:p>
    <w:p w:rsidR="008D629A" w:rsidRDefault="00725FAB">
      <w:pPr>
        <w:pStyle w:val="Heading1"/>
      </w:pPr>
      <w:r>
        <w:t>3. SCOPE OF THE PROJECT</w:t>
      </w:r>
    </w:p>
    <w:p w:rsidR="008D629A" w:rsidRDefault="00725FAB">
      <w:r>
        <w:t>The project scope covers t</w:t>
      </w:r>
      <w:r>
        <w:t>he complete workflow described in the supplied project material: spreadsheet preparation, custom table creation, Import Set creation, Transform Map configuration, data transformation, validation, Coalesce testing, report creation and dashboard configuratio</w:t>
      </w:r>
      <w:r>
        <w:t>n. The project is focused on employee data and does not extend to other business processes outside the documented workflow.</w:t>
      </w:r>
    </w:p>
    <w:p w:rsidR="008D629A" w:rsidRDefault="00725FAB">
      <w:pPr>
        <w:pStyle w:val="Heading1"/>
      </w:pPr>
      <w:r>
        <w:t>4. TECHNOLOGIES AND TOOLS USED</w:t>
      </w:r>
    </w:p>
    <w:tbl>
      <w:tblPr>
        <w:tblStyle w:val="TableGrid"/>
        <w:tblW w:w="0" w:type="auto"/>
        <w:jc w:val="center"/>
        <w:tblLook w:val="04A0" w:firstRow="1" w:lastRow="0" w:firstColumn="1" w:lastColumn="0" w:noHBand="0" w:noVBand="1"/>
      </w:tblPr>
      <w:tblGrid>
        <w:gridCol w:w="3024"/>
        <w:gridCol w:w="6192"/>
      </w:tblGrid>
      <w:tr w:rsidR="008D629A">
        <w:trPr>
          <w:jc w:val="center"/>
        </w:trPr>
        <w:tc>
          <w:tcPr>
            <w:tcW w:w="3024" w:type="dxa"/>
            <w:shd w:val="clear" w:color="auto" w:fill="1F4E78"/>
            <w:vAlign w:val="center"/>
          </w:tcPr>
          <w:p w:rsidR="008D629A" w:rsidRDefault="00725FAB">
            <w:r>
              <w:rPr>
                <w:b/>
                <w:color w:val="FFFFFF"/>
                <w:sz w:val="19"/>
              </w:rPr>
              <w:t>Technology / Tool</w:t>
            </w:r>
          </w:p>
        </w:tc>
        <w:tc>
          <w:tcPr>
            <w:tcW w:w="6192" w:type="dxa"/>
            <w:shd w:val="clear" w:color="auto" w:fill="1F4E78"/>
            <w:vAlign w:val="center"/>
          </w:tcPr>
          <w:p w:rsidR="008D629A" w:rsidRDefault="00725FAB">
            <w:r>
              <w:rPr>
                <w:b/>
                <w:color w:val="FFFFFF"/>
                <w:sz w:val="19"/>
              </w:rPr>
              <w:t>Purpose</w:t>
            </w:r>
          </w:p>
        </w:tc>
      </w:tr>
      <w:tr w:rsidR="008D629A">
        <w:trPr>
          <w:jc w:val="center"/>
        </w:trPr>
        <w:tc>
          <w:tcPr>
            <w:tcW w:w="3024" w:type="dxa"/>
            <w:vAlign w:val="center"/>
          </w:tcPr>
          <w:p w:rsidR="008D629A" w:rsidRDefault="00725FAB">
            <w:r>
              <w:rPr>
                <w:sz w:val="19"/>
              </w:rPr>
              <w:t>ServiceNow</w:t>
            </w:r>
          </w:p>
        </w:tc>
        <w:tc>
          <w:tcPr>
            <w:tcW w:w="6192" w:type="dxa"/>
            <w:vAlign w:val="center"/>
          </w:tcPr>
          <w:p w:rsidR="008D629A" w:rsidRDefault="00725FAB">
            <w:r>
              <w:rPr>
                <w:sz w:val="19"/>
              </w:rPr>
              <w:t>Platform used to implement the complete project</w:t>
            </w:r>
          </w:p>
        </w:tc>
      </w:tr>
      <w:tr w:rsidR="008D629A">
        <w:trPr>
          <w:jc w:val="center"/>
        </w:trPr>
        <w:tc>
          <w:tcPr>
            <w:tcW w:w="3024" w:type="dxa"/>
            <w:shd w:val="clear" w:color="auto" w:fill="EEF3F7"/>
            <w:vAlign w:val="center"/>
          </w:tcPr>
          <w:p w:rsidR="008D629A" w:rsidRDefault="00725FAB">
            <w:r>
              <w:rPr>
                <w:sz w:val="19"/>
              </w:rPr>
              <w:t xml:space="preserve">Google </w:t>
            </w:r>
            <w:r>
              <w:rPr>
                <w:sz w:val="19"/>
              </w:rPr>
              <w:t>Spreadsheet</w:t>
            </w:r>
          </w:p>
        </w:tc>
        <w:tc>
          <w:tcPr>
            <w:tcW w:w="6192" w:type="dxa"/>
            <w:shd w:val="clear" w:color="auto" w:fill="EEF3F7"/>
            <w:vAlign w:val="center"/>
          </w:tcPr>
          <w:p w:rsidR="008D629A" w:rsidRDefault="00725FAB">
            <w:r>
              <w:rPr>
                <w:sz w:val="19"/>
              </w:rPr>
              <w:t>Preparation of sample employee data</w:t>
            </w:r>
          </w:p>
        </w:tc>
      </w:tr>
      <w:tr w:rsidR="008D629A">
        <w:trPr>
          <w:jc w:val="center"/>
        </w:trPr>
        <w:tc>
          <w:tcPr>
            <w:tcW w:w="3024" w:type="dxa"/>
            <w:vAlign w:val="center"/>
          </w:tcPr>
          <w:p w:rsidR="008D629A" w:rsidRDefault="00725FAB">
            <w:r>
              <w:rPr>
                <w:sz w:val="19"/>
              </w:rPr>
              <w:t>Excel (.xlsx)</w:t>
            </w:r>
          </w:p>
        </w:tc>
        <w:tc>
          <w:tcPr>
            <w:tcW w:w="6192" w:type="dxa"/>
            <w:vAlign w:val="center"/>
          </w:tcPr>
          <w:p w:rsidR="008D629A" w:rsidRDefault="00725FAB">
            <w:r>
              <w:rPr>
                <w:sz w:val="19"/>
              </w:rPr>
              <w:t>Source format used for data import</w:t>
            </w:r>
          </w:p>
        </w:tc>
      </w:tr>
      <w:tr w:rsidR="008D629A">
        <w:trPr>
          <w:jc w:val="center"/>
        </w:trPr>
        <w:tc>
          <w:tcPr>
            <w:tcW w:w="3024" w:type="dxa"/>
            <w:shd w:val="clear" w:color="auto" w:fill="EEF3F7"/>
            <w:vAlign w:val="center"/>
          </w:tcPr>
          <w:p w:rsidR="008D629A" w:rsidRDefault="00725FAB">
            <w:r>
              <w:rPr>
                <w:sz w:val="19"/>
              </w:rPr>
              <w:t>Import Sets</w:t>
            </w:r>
          </w:p>
        </w:tc>
        <w:tc>
          <w:tcPr>
            <w:tcW w:w="6192" w:type="dxa"/>
            <w:shd w:val="clear" w:color="auto" w:fill="EEF3F7"/>
            <w:vAlign w:val="center"/>
          </w:tcPr>
          <w:p w:rsidR="008D629A" w:rsidRDefault="00725FAB">
            <w:r>
              <w:rPr>
                <w:sz w:val="19"/>
              </w:rPr>
              <w:t>Staging imported spreadsheet data</w:t>
            </w:r>
          </w:p>
        </w:tc>
      </w:tr>
      <w:tr w:rsidR="008D629A">
        <w:trPr>
          <w:jc w:val="center"/>
        </w:trPr>
        <w:tc>
          <w:tcPr>
            <w:tcW w:w="3024" w:type="dxa"/>
            <w:vAlign w:val="center"/>
          </w:tcPr>
          <w:p w:rsidR="008D629A" w:rsidRDefault="00725FAB">
            <w:r>
              <w:rPr>
                <w:sz w:val="19"/>
              </w:rPr>
              <w:t>Transform Maps</w:t>
            </w:r>
          </w:p>
        </w:tc>
        <w:tc>
          <w:tcPr>
            <w:tcW w:w="6192" w:type="dxa"/>
            <w:vAlign w:val="center"/>
          </w:tcPr>
          <w:p w:rsidR="008D629A" w:rsidRDefault="00725FAB">
            <w:r>
              <w:rPr>
                <w:sz w:val="19"/>
              </w:rPr>
              <w:t>Mapping source data to target fields</w:t>
            </w:r>
          </w:p>
        </w:tc>
      </w:tr>
      <w:tr w:rsidR="008D629A">
        <w:trPr>
          <w:jc w:val="center"/>
        </w:trPr>
        <w:tc>
          <w:tcPr>
            <w:tcW w:w="3024" w:type="dxa"/>
            <w:shd w:val="clear" w:color="auto" w:fill="EEF3F7"/>
            <w:vAlign w:val="center"/>
          </w:tcPr>
          <w:p w:rsidR="008D629A" w:rsidRDefault="00725FAB">
            <w:r>
              <w:rPr>
                <w:sz w:val="19"/>
              </w:rPr>
              <w:t>Employee Test Table</w:t>
            </w:r>
          </w:p>
        </w:tc>
        <w:tc>
          <w:tcPr>
            <w:tcW w:w="6192" w:type="dxa"/>
            <w:shd w:val="clear" w:color="auto" w:fill="EEF3F7"/>
            <w:vAlign w:val="center"/>
          </w:tcPr>
          <w:p w:rsidR="008D629A" w:rsidRDefault="00725FAB">
            <w:r>
              <w:rPr>
                <w:sz w:val="19"/>
              </w:rPr>
              <w:t>Target storage for employee records</w:t>
            </w:r>
          </w:p>
        </w:tc>
      </w:tr>
      <w:tr w:rsidR="008D629A">
        <w:trPr>
          <w:jc w:val="center"/>
        </w:trPr>
        <w:tc>
          <w:tcPr>
            <w:tcW w:w="3024" w:type="dxa"/>
            <w:vAlign w:val="center"/>
          </w:tcPr>
          <w:p w:rsidR="008D629A" w:rsidRDefault="00725FAB">
            <w:r>
              <w:rPr>
                <w:sz w:val="19"/>
              </w:rPr>
              <w:t>Reports</w:t>
            </w:r>
          </w:p>
        </w:tc>
        <w:tc>
          <w:tcPr>
            <w:tcW w:w="6192" w:type="dxa"/>
            <w:vAlign w:val="center"/>
          </w:tcPr>
          <w:p w:rsidR="008D629A" w:rsidRDefault="00725FAB">
            <w:r>
              <w:rPr>
                <w:sz w:val="19"/>
              </w:rPr>
              <w:t>Analysis and presentation of employee data</w:t>
            </w:r>
          </w:p>
        </w:tc>
      </w:tr>
      <w:tr w:rsidR="008D629A">
        <w:trPr>
          <w:jc w:val="center"/>
        </w:trPr>
        <w:tc>
          <w:tcPr>
            <w:tcW w:w="3024" w:type="dxa"/>
            <w:shd w:val="clear" w:color="auto" w:fill="EEF3F7"/>
            <w:vAlign w:val="center"/>
          </w:tcPr>
          <w:p w:rsidR="008D629A" w:rsidRDefault="00725FAB">
            <w:r>
              <w:rPr>
                <w:sz w:val="19"/>
              </w:rPr>
              <w:t>Dashboards</w:t>
            </w:r>
          </w:p>
        </w:tc>
        <w:tc>
          <w:tcPr>
            <w:tcW w:w="6192" w:type="dxa"/>
            <w:shd w:val="clear" w:color="auto" w:fill="EEF3F7"/>
            <w:vAlign w:val="center"/>
          </w:tcPr>
          <w:p w:rsidR="008D629A" w:rsidRDefault="00725FAB">
            <w:r>
              <w:rPr>
                <w:sz w:val="19"/>
              </w:rPr>
              <w:t>Centralized presentation of reports</w:t>
            </w:r>
          </w:p>
        </w:tc>
      </w:tr>
    </w:tbl>
    <w:p w:rsidR="008D629A" w:rsidRDefault="008D629A"/>
    <w:p w:rsidR="008D629A" w:rsidRDefault="00725FAB">
      <w:pPr>
        <w:pStyle w:val="Heading1"/>
      </w:pPr>
      <w:r>
        <w:lastRenderedPageBreak/>
        <w:t>5. PROJECT METHODOLOGY</w:t>
      </w:r>
    </w:p>
    <w:p w:rsidR="008D629A" w:rsidRDefault="00725FAB">
      <w:r>
        <w:t>The project follows a sequential data-import methodology. First, sample employee information is prepared. Next, the target and stagi</w:t>
      </w:r>
      <w:r>
        <w:t>ng tables are created. A Transform Map is configured to connect source and target fields. The data is then transformed and validated. Coalesce is configured and tested to control repeated imports. Finally, reports and a dashboard are created.</w:t>
      </w:r>
    </w:p>
    <w:p w:rsidR="008D629A" w:rsidRDefault="00725FAB">
      <w:pPr>
        <w:pStyle w:val="Heading3"/>
      </w:pPr>
      <w:r>
        <w:t>Project workf</w:t>
      </w:r>
      <w:r>
        <w:t>low:</w:t>
      </w:r>
    </w:p>
    <w:p w:rsidR="008D629A" w:rsidRDefault="00725FAB">
      <w:r>
        <w:t>Prepare Spreadsheet → Create Employee Test → Create Import Set → Create Transform Map → Transform &amp; Validate → Enable Coalesce → Test New/Existing Data → Create Reports → Create Dashboard</w:t>
      </w:r>
    </w:p>
    <w:p w:rsidR="008D629A" w:rsidRDefault="00725FAB">
      <w:r>
        <w:br w:type="page"/>
      </w:r>
    </w:p>
    <w:p w:rsidR="008D629A" w:rsidRDefault="00725FAB">
      <w:pPr>
        <w:pStyle w:val="Heading1"/>
      </w:pPr>
      <w:r>
        <w:lastRenderedPageBreak/>
        <w:t>6. PHASE 1 – PREPARE THE SPREADSHEET</w:t>
      </w:r>
    </w:p>
    <w:p w:rsidR="008D629A" w:rsidRDefault="00725FAB">
      <w:r>
        <w:t>The first phase prepares</w:t>
      </w:r>
      <w:r>
        <w:t xml:space="preserve"> the source data. A new Google Spreadsheet is created with sample employee data and then downloaded as Sample Spreadsheet.xlsx. This Excel file is used during the ServiceNow import process.</w:t>
      </w:r>
    </w:p>
    <w:p w:rsidR="008D629A" w:rsidRDefault="00725FAB">
      <w:pPr>
        <w:pStyle w:val="Heading2"/>
      </w:pPr>
      <w:r>
        <w:t>Procedure</w:t>
      </w:r>
    </w:p>
    <w:p w:rsidR="008D629A" w:rsidRDefault="00725FAB">
      <w:pPr>
        <w:pStyle w:val="ListBullet"/>
      </w:pPr>
      <w:r>
        <w:t>Open Google Spreadsheet.</w:t>
      </w:r>
    </w:p>
    <w:p w:rsidR="008D629A" w:rsidRDefault="00725FAB">
      <w:pPr>
        <w:pStyle w:val="ListBullet"/>
      </w:pPr>
      <w:r>
        <w:t>Create a new spreadsheet.</w:t>
      </w:r>
    </w:p>
    <w:p w:rsidR="008D629A" w:rsidRDefault="00725FAB">
      <w:pPr>
        <w:pStyle w:val="ListBullet"/>
      </w:pPr>
      <w:r>
        <w:t>Enter</w:t>
      </w:r>
      <w:r>
        <w:t xml:space="preserve"> the sample employee information.</w:t>
      </w:r>
    </w:p>
    <w:p w:rsidR="008D629A" w:rsidRDefault="00725FAB">
      <w:pPr>
        <w:pStyle w:val="ListBullet"/>
      </w:pPr>
      <w:r>
        <w:t>Verify the spreadsheet data.</w:t>
      </w:r>
    </w:p>
    <w:p w:rsidR="008D629A" w:rsidRDefault="00725FAB">
      <w:pPr>
        <w:pStyle w:val="ListBullet"/>
      </w:pPr>
      <w:r>
        <w:t>Download the spreadsheet in .xlsx format.</w:t>
      </w:r>
    </w:p>
    <w:p w:rsidR="008D629A" w:rsidRDefault="00725FAB">
      <w:pPr>
        <w:pStyle w:val="ListBullet"/>
      </w:pPr>
      <w:r>
        <w:t>Save the file as Sample Spreadsheet.xlsx.</w:t>
      </w:r>
    </w:p>
    <w:p w:rsidR="008D629A" w:rsidRDefault="00725FAB">
      <w:pPr>
        <w:jc w:val="center"/>
      </w:pPr>
      <w:r>
        <w:rPr>
          <w:b/>
          <w:color w:val="1F4E79"/>
          <w:sz w:val="22"/>
        </w:rPr>
        <w:t>SCREENSHOT 1</w:t>
      </w:r>
      <w:r>
        <w:rPr>
          <w:b/>
          <w:color w:val="1F4E79"/>
          <w:sz w:val="22"/>
        </w:rPr>
        <w:br/>
        <w:t>Prepared Employee Spreadsheet</w:t>
      </w:r>
    </w:p>
    <w:tbl>
      <w:tblPr>
        <w:tblW w:w="0" w:type="auto"/>
        <w:jc w:val="center"/>
        <w:tblLook w:val="04A0" w:firstRow="1" w:lastRow="0" w:firstColumn="1" w:lastColumn="0" w:noHBand="0" w:noVBand="1"/>
      </w:tblPr>
      <w:tblGrid>
        <w:gridCol w:w="10152"/>
      </w:tblGrid>
      <w:tr w:rsidR="00730837" w:rsidTr="00730837">
        <w:trPr>
          <w:jc w:val="center"/>
        </w:trPr>
        <w:tc>
          <w:tcPr>
            <w:tcW w:w="10152" w:type="dxa"/>
            <w:shd w:val="clear" w:color="auto" w:fill="F7F9FB"/>
          </w:tcPr>
          <w:p w:rsidR="00730837" w:rsidRDefault="00730837">
            <w:r w:rsidRPr="00FB76C7">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pict w14:anchorId="1C6E61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2.2pt;height:259pt">
                  <v:imagedata r:id="rId9" o:title="milestone 1 sample speardsheet created"/>
                </v:shape>
              </w:pict>
            </w:r>
          </w:p>
        </w:tc>
      </w:tr>
    </w:tbl>
    <w:p w:rsidR="008D629A" w:rsidRDefault="008D629A"/>
    <w:p w:rsidR="008D629A" w:rsidRDefault="00725FAB">
      <w:r>
        <w:br w:type="page"/>
      </w:r>
    </w:p>
    <w:p w:rsidR="008D629A" w:rsidRDefault="00725FAB">
      <w:pPr>
        <w:pStyle w:val="Heading1"/>
      </w:pPr>
      <w:r>
        <w:lastRenderedPageBreak/>
        <w:t>7. PHASE 2 – CREATE EMPLOYEE TEST TABLE</w:t>
      </w:r>
    </w:p>
    <w:p w:rsidR="008D629A" w:rsidRDefault="00725FAB">
      <w:r>
        <w:t>A custom table named Employee Test is created to store the transformed employee information.</w:t>
      </w:r>
    </w:p>
    <w:tbl>
      <w:tblPr>
        <w:tblStyle w:val="TableGrid"/>
        <w:tblW w:w="0" w:type="auto"/>
        <w:jc w:val="center"/>
        <w:tblLook w:val="04A0" w:firstRow="1" w:lastRow="0" w:firstColumn="1" w:lastColumn="0" w:noHBand="0" w:noVBand="1"/>
      </w:tblPr>
      <w:tblGrid>
        <w:gridCol w:w="4968"/>
        <w:gridCol w:w="4968"/>
      </w:tblGrid>
      <w:tr w:rsidR="008D629A">
        <w:trPr>
          <w:jc w:val="center"/>
        </w:trPr>
        <w:tc>
          <w:tcPr>
            <w:tcW w:w="4968" w:type="dxa"/>
            <w:shd w:val="clear" w:color="auto" w:fill="1F4E78"/>
            <w:vAlign w:val="center"/>
          </w:tcPr>
          <w:p w:rsidR="008D629A" w:rsidRDefault="00725FAB">
            <w:r>
              <w:rPr>
                <w:b/>
                <w:color w:val="FFFFFF"/>
                <w:sz w:val="19"/>
              </w:rPr>
              <w:t>Property</w:t>
            </w:r>
          </w:p>
        </w:tc>
        <w:tc>
          <w:tcPr>
            <w:tcW w:w="4968" w:type="dxa"/>
            <w:shd w:val="clear" w:color="auto" w:fill="1F4E78"/>
            <w:vAlign w:val="center"/>
          </w:tcPr>
          <w:p w:rsidR="008D629A" w:rsidRDefault="00725FAB">
            <w:r>
              <w:rPr>
                <w:b/>
                <w:color w:val="FFFFFF"/>
                <w:sz w:val="19"/>
              </w:rPr>
              <w:t>Value</w:t>
            </w:r>
          </w:p>
        </w:tc>
      </w:tr>
      <w:tr w:rsidR="008D629A">
        <w:trPr>
          <w:jc w:val="center"/>
        </w:trPr>
        <w:tc>
          <w:tcPr>
            <w:tcW w:w="4968" w:type="dxa"/>
            <w:vAlign w:val="center"/>
          </w:tcPr>
          <w:p w:rsidR="008D629A" w:rsidRDefault="00725FAB">
            <w:r>
              <w:rPr>
                <w:sz w:val="19"/>
              </w:rPr>
              <w:t>Label</w:t>
            </w:r>
          </w:p>
        </w:tc>
        <w:tc>
          <w:tcPr>
            <w:tcW w:w="4968" w:type="dxa"/>
            <w:vAlign w:val="center"/>
          </w:tcPr>
          <w:p w:rsidR="008D629A" w:rsidRDefault="00725FAB">
            <w:r>
              <w:rPr>
                <w:sz w:val="19"/>
              </w:rPr>
              <w:t>Employee Test</w:t>
            </w:r>
          </w:p>
        </w:tc>
      </w:tr>
      <w:tr w:rsidR="008D629A">
        <w:trPr>
          <w:jc w:val="center"/>
        </w:trPr>
        <w:tc>
          <w:tcPr>
            <w:tcW w:w="4968" w:type="dxa"/>
            <w:shd w:val="clear" w:color="auto" w:fill="EEF3F7"/>
            <w:vAlign w:val="center"/>
          </w:tcPr>
          <w:p w:rsidR="008D629A" w:rsidRDefault="00725FAB">
            <w:r>
              <w:rPr>
                <w:sz w:val="19"/>
              </w:rPr>
              <w:t>Name</w:t>
            </w:r>
          </w:p>
        </w:tc>
        <w:tc>
          <w:tcPr>
            <w:tcW w:w="4968" w:type="dxa"/>
            <w:shd w:val="clear" w:color="auto" w:fill="EEF3F7"/>
            <w:vAlign w:val="center"/>
          </w:tcPr>
          <w:p w:rsidR="008D629A" w:rsidRDefault="00725FAB">
            <w:r>
              <w:rPr>
                <w:sz w:val="19"/>
              </w:rPr>
              <w:t>u_employee_test</w:t>
            </w:r>
          </w:p>
        </w:tc>
      </w:tr>
    </w:tbl>
    <w:p w:rsidR="008D629A" w:rsidRDefault="008D629A"/>
    <w:p w:rsidR="008D629A" w:rsidRDefault="00725FAB">
      <w:pPr>
        <w:pStyle w:val="Heading2"/>
      </w:pPr>
      <w:r>
        <w:t>Fields Created</w:t>
      </w:r>
    </w:p>
    <w:tbl>
      <w:tblPr>
        <w:tblStyle w:val="TableGrid"/>
        <w:tblW w:w="0" w:type="auto"/>
        <w:jc w:val="center"/>
        <w:tblLook w:val="04A0" w:firstRow="1" w:lastRow="0" w:firstColumn="1" w:lastColumn="0" w:noHBand="0" w:noVBand="1"/>
      </w:tblPr>
      <w:tblGrid>
        <w:gridCol w:w="4968"/>
        <w:gridCol w:w="4968"/>
      </w:tblGrid>
      <w:tr w:rsidR="008D629A">
        <w:trPr>
          <w:jc w:val="center"/>
        </w:trPr>
        <w:tc>
          <w:tcPr>
            <w:tcW w:w="4968" w:type="dxa"/>
            <w:shd w:val="clear" w:color="auto" w:fill="1F4E78"/>
            <w:vAlign w:val="center"/>
          </w:tcPr>
          <w:p w:rsidR="008D629A" w:rsidRDefault="00725FAB">
            <w:r>
              <w:rPr>
                <w:b/>
                <w:color w:val="FFFFFF"/>
                <w:sz w:val="19"/>
              </w:rPr>
              <w:t>Field</w:t>
            </w:r>
          </w:p>
        </w:tc>
        <w:tc>
          <w:tcPr>
            <w:tcW w:w="4968" w:type="dxa"/>
            <w:shd w:val="clear" w:color="auto" w:fill="1F4E78"/>
            <w:vAlign w:val="center"/>
          </w:tcPr>
          <w:p w:rsidR="008D629A" w:rsidRDefault="00725FAB">
            <w:r>
              <w:rPr>
                <w:b/>
                <w:color w:val="FFFFFF"/>
                <w:sz w:val="19"/>
              </w:rPr>
              <w:t>Type</w:t>
            </w:r>
          </w:p>
        </w:tc>
      </w:tr>
      <w:tr w:rsidR="008D629A">
        <w:trPr>
          <w:jc w:val="center"/>
        </w:trPr>
        <w:tc>
          <w:tcPr>
            <w:tcW w:w="4968" w:type="dxa"/>
            <w:vAlign w:val="center"/>
          </w:tcPr>
          <w:p w:rsidR="008D629A" w:rsidRDefault="00725FAB">
            <w:r>
              <w:rPr>
                <w:sz w:val="19"/>
              </w:rPr>
              <w:t>Employee ID</w:t>
            </w:r>
          </w:p>
        </w:tc>
        <w:tc>
          <w:tcPr>
            <w:tcW w:w="4968" w:type="dxa"/>
            <w:vAlign w:val="center"/>
          </w:tcPr>
          <w:p w:rsidR="008D629A" w:rsidRDefault="00725FAB">
            <w:r>
              <w:rPr>
                <w:sz w:val="19"/>
              </w:rPr>
              <w:t>String</w:t>
            </w:r>
          </w:p>
        </w:tc>
      </w:tr>
      <w:tr w:rsidR="008D629A">
        <w:trPr>
          <w:jc w:val="center"/>
        </w:trPr>
        <w:tc>
          <w:tcPr>
            <w:tcW w:w="4968" w:type="dxa"/>
            <w:shd w:val="clear" w:color="auto" w:fill="EEF3F7"/>
            <w:vAlign w:val="center"/>
          </w:tcPr>
          <w:p w:rsidR="008D629A" w:rsidRDefault="00725FAB">
            <w:r>
              <w:rPr>
                <w:sz w:val="19"/>
              </w:rPr>
              <w:t>Employee Name</w:t>
            </w:r>
          </w:p>
        </w:tc>
        <w:tc>
          <w:tcPr>
            <w:tcW w:w="4968" w:type="dxa"/>
            <w:shd w:val="clear" w:color="auto" w:fill="EEF3F7"/>
            <w:vAlign w:val="center"/>
          </w:tcPr>
          <w:p w:rsidR="008D629A" w:rsidRDefault="00725FAB">
            <w:r>
              <w:rPr>
                <w:sz w:val="19"/>
              </w:rPr>
              <w:t>String</w:t>
            </w:r>
          </w:p>
        </w:tc>
      </w:tr>
      <w:tr w:rsidR="008D629A">
        <w:trPr>
          <w:jc w:val="center"/>
        </w:trPr>
        <w:tc>
          <w:tcPr>
            <w:tcW w:w="4968" w:type="dxa"/>
            <w:vAlign w:val="center"/>
          </w:tcPr>
          <w:p w:rsidR="008D629A" w:rsidRDefault="00725FAB">
            <w:r>
              <w:rPr>
                <w:sz w:val="19"/>
              </w:rPr>
              <w:t>Email</w:t>
            </w:r>
          </w:p>
        </w:tc>
        <w:tc>
          <w:tcPr>
            <w:tcW w:w="4968" w:type="dxa"/>
            <w:vAlign w:val="center"/>
          </w:tcPr>
          <w:p w:rsidR="008D629A" w:rsidRDefault="00725FAB">
            <w:r>
              <w:rPr>
                <w:sz w:val="19"/>
              </w:rPr>
              <w:t>String</w:t>
            </w:r>
          </w:p>
        </w:tc>
      </w:tr>
      <w:tr w:rsidR="008D629A">
        <w:trPr>
          <w:jc w:val="center"/>
        </w:trPr>
        <w:tc>
          <w:tcPr>
            <w:tcW w:w="4968" w:type="dxa"/>
            <w:shd w:val="clear" w:color="auto" w:fill="EEF3F7"/>
            <w:vAlign w:val="center"/>
          </w:tcPr>
          <w:p w:rsidR="008D629A" w:rsidRDefault="00725FAB">
            <w:r>
              <w:rPr>
                <w:sz w:val="19"/>
              </w:rPr>
              <w:t>Department</w:t>
            </w:r>
          </w:p>
        </w:tc>
        <w:tc>
          <w:tcPr>
            <w:tcW w:w="4968" w:type="dxa"/>
            <w:shd w:val="clear" w:color="auto" w:fill="EEF3F7"/>
            <w:vAlign w:val="center"/>
          </w:tcPr>
          <w:p w:rsidR="008D629A" w:rsidRDefault="00725FAB">
            <w:r>
              <w:rPr>
                <w:sz w:val="19"/>
              </w:rPr>
              <w:t>String</w:t>
            </w:r>
          </w:p>
        </w:tc>
      </w:tr>
      <w:tr w:rsidR="008D629A">
        <w:trPr>
          <w:jc w:val="center"/>
        </w:trPr>
        <w:tc>
          <w:tcPr>
            <w:tcW w:w="4968" w:type="dxa"/>
            <w:vAlign w:val="center"/>
          </w:tcPr>
          <w:p w:rsidR="008D629A" w:rsidRDefault="00725FAB">
            <w:r>
              <w:rPr>
                <w:sz w:val="19"/>
              </w:rPr>
              <w:t>Location</w:t>
            </w:r>
          </w:p>
        </w:tc>
        <w:tc>
          <w:tcPr>
            <w:tcW w:w="4968" w:type="dxa"/>
            <w:vAlign w:val="center"/>
          </w:tcPr>
          <w:p w:rsidR="008D629A" w:rsidRDefault="00725FAB">
            <w:r>
              <w:rPr>
                <w:sz w:val="19"/>
              </w:rPr>
              <w:t>String</w:t>
            </w:r>
          </w:p>
        </w:tc>
      </w:tr>
    </w:tbl>
    <w:p w:rsidR="008D629A" w:rsidRDefault="008D629A"/>
    <w:p w:rsidR="008D629A" w:rsidRDefault="00725FAB">
      <w:r>
        <w:t>The required fields are added through the table form layout and verified on the Employee Test form.</w:t>
      </w:r>
    </w:p>
    <w:p w:rsidR="008D629A" w:rsidRDefault="00725FAB">
      <w:pPr>
        <w:jc w:val="center"/>
      </w:pPr>
      <w:r>
        <w:rPr>
          <w:b/>
          <w:color w:val="1F4E79"/>
          <w:sz w:val="22"/>
        </w:rPr>
        <w:t>SCREENSHOT 2</w:t>
      </w:r>
      <w:r>
        <w:rPr>
          <w:b/>
          <w:color w:val="1F4E79"/>
          <w:sz w:val="22"/>
        </w:rPr>
        <w:br/>
        <w:t>Employee Test Table</w:t>
      </w:r>
    </w:p>
    <w:tbl>
      <w:tblPr>
        <w:tblW w:w="0" w:type="auto"/>
        <w:jc w:val="center"/>
        <w:tblLook w:val="04A0" w:firstRow="1" w:lastRow="0" w:firstColumn="1" w:lastColumn="0" w:noHBand="0" w:noVBand="1"/>
      </w:tblPr>
      <w:tblGrid>
        <w:gridCol w:w="8928"/>
      </w:tblGrid>
      <w:tr w:rsidR="00730837">
        <w:trPr>
          <w:jc w:val="center"/>
        </w:trPr>
        <w:tc>
          <w:tcPr>
            <w:tcW w:w="8928" w:type="dxa"/>
            <w:shd w:val="clear" w:color="auto" w:fill="F7F9FB"/>
          </w:tcPr>
          <w:p w:rsidR="00730837" w:rsidRDefault="00730837">
            <w:r>
              <w:rPr>
                <w:noProof/>
                <w:lang w:val="en-IN" w:eastAsia="en-IN"/>
              </w:rPr>
              <w:drawing>
                <wp:inline distT="0" distB="0" distL="0" distR="0">
                  <wp:extent cx="5199321" cy="2729402"/>
                  <wp:effectExtent l="0" t="0" r="1905" b="0"/>
                  <wp:docPr id="2" name="Picture 2" descr="C:\Users\Acer\Documents\servicenow-import-transform-map-project\screenshots\milestone 1 table 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Documents\servicenow-import-transform-map-project\screenshots\milestone 1 table create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228" cy="2729878"/>
                          </a:xfrm>
                          <a:prstGeom prst="rect">
                            <a:avLst/>
                          </a:prstGeom>
                          <a:noFill/>
                          <a:ln>
                            <a:noFill/>
                          </a:ln>
                        </pic:spPr>
                      </pic:pic>
                    </a:graphicData>
                  </a:graphic>
                </wp:inline>
              </w:drawing>
            </w:r>
          </w:p>
        </w:tc>
      </w:tr>
    </w:tbl>
    <w:p w:rsidR="008D629A" w:rsidRDefault="008D629A"/>
    <w:p w:rsidR="008D629A" w:rsidRDefault="00725FAB">
      <w:r>
        <w:br w:type="page"/>
      </w:r>
    </w:p>
    <w:p w:rsidR="008D629A" w:rsidRDefault="00725FAB">
      <w:pPr>
        <w:pStyle w:val="Heading1"/>
      </w:pPr>
      <w:r>
        <w:lastRenderedPageBreak/>
        <w:t>8. PHASE 3 – CREATE IMPORT SET TABLE</w:t>
      </w:r>
    </w:p>
    <w:p w:rsidR="008D629A" w:rsidRDefault="00725FAB">
      <w:r>
        <w:t>The Import Set table acts as a staging area for spreadsheet data before the data is transformed into the Employee Test target table.</w:t>
      </w:r>
    </w:p>
    <w:tbl>
      <w:tblPr>
        <w:tblStyle w:val="TableGrid"/>
        <w:tblW w:w="0" w:type="auto"/>
        <w:jc w:val="center"/>
        <w:tblLook w:val="04A0" w:firstRow="1" w:lastRow="0" w:firstColumn="1" w:lastColumn="0" w:noHBand="0" w:noVBand="1"/>
      </w:tblPr>
      <w:tblGrid>
        <w:gridCol w:w="4968"/>
        <w:gridCol w:w="4968"/>
      </w:tblGrid>
      <w:tr w:rsidR="008D629A">
        <w:trPr>
          <w:jc w:val="center"/>
        </w:trPr>
        <w:tc>
          <w:tcPr>
            <w:tcW w:w="4968" w:type="dxa"/>
            <w:shd w:val="clear" w:color="auto" w:fill="1F4E78"/>
            <w:vAlign w:val="center"/>
          </w:tcPr>
          <w:p w:rsidR="008D629A" w:rsidRDefault="00725FAB">
            <w:r>
              <w:rPr>
                <w:b/>
                <w:color w:val="FFFFFF"/>
                <w:sz w:val="19"/>
              </w:rPr>
              <w:t>Property</w:t>
            </w:r>
          </w:p>
        </w:tc>
        <w:tc>
          <w:tcPr>
            <w:tcW w:w="4968" w:type="dxa"/>
            <w:shd w:val="clear" w:color="auto" w:fill="1F4E78"/>
            <w:vAlign w:val="center"/>
          </w:tcPr>
          <w:p w:rsidR="008D629A" w:rsidRDefault="00725FAB">
            <w:r>
              <w:rPr>
                <w:b/>
                <w:color w:val="FFFFFF"/>
                <w:sz w:val="19"/>
              </w:rPr>
              <w:t>Value</w:t>
            </w:r>
          </w:p>
        </w:tc>
      </w:tr>
      <w:tr w:rsidR="008D629A">
        <w:trPr>
          <w:jc w:val="center"/>
        </w:trPr>
        <w:tc>
          <w:tcPr>
            <w:tcW w:w="4968" w:type="dxa"/>
            <w:vAlign w:val="center"/>
          </w:tcPr>
          <w:p w:rsidR="008D629A" w:rsidRDefault="00725FAB">
            <w:r>
              <w:rPr>
                <w:sz w:val="19"/>
              </w:rPr>
              <w:t>Label</w:t>
            </w:r>
          </w:p>
        </w:tc>
        <w:tc>
          <w:tcPr>
            <w:tcW w:w="4968" w:type="dxa"/>
            <w:vAlign w:val="center"/>
          </w:tcPr>
          <w:p w:rsidR="008D629A" w:rsidRDefault="00725FAB">
            <w:r>
              <w:rPr>
                <w:sz w:val="19"/>
              </w:rPr>
              <w:t>Employee Import</w:t>
            </w:r>
          </w:p>
        </w:tc>
      </w:tr>
      <w:tr w:rsidR="008D629A">
        <w:trPr>
          <w:jc w:val="center"/>
        </w:trPr>
        <w:tc>
          <w:tcPr>
            <w:tcW w:w="4968" w:type="dxa"/>
            <w:shd w:val="clear" w:color="auto" w:fill="EEF3F7"/>
            <w:vAlign w:val="center"/>
          </w:tcPr>
          <w:p w:rsidR="008D629A" w:rsidRDefault="00725FAB">
            <w:r>
              <w:rPr>
                <w:sz w:val="19"/>
              </w:rPr>
              <w:t>Name</w:t>
            </w:r>
          </w:p>
        </w:tc>
        <w:tc>
          <w:tcPr>
            <w:tcW w:w="4968" w:type="dxa"/>
            <w:shd w:val="clear" w:color="auto" w:fill="EEF3F7"/>
            <w:vAlign w:val="center"/>
          </w:tcPr>
          <w:p w:rsidR="008D629A" w:rsidRDefault="00725FAB">
            <w:r>
              <w:rPr>
                <w:sz w:val="19"/>
              </w:rPr>
              <w:t>u_employee_import</w:t>
            </w:r>
          </w:p>
        </w:tc>
      </w:tr>
    </w:tbl>
    <w:p w:rsidR="008D629A" w:rsidRDefault="008D629A"/>
    <w:p w:rsidR="008D629A" w:rsidRDefault="00725FAB">
      <w:pPr>
        <w:pStyle w:val="Heading2"/>
      </w:pPr>
      <w:r>
        <w:t>Procedure</w:t>
      </w:r>
    </w:p>
    <w:p w:rsidR="008D629A" w:rsidRDefault="00725FAB">
      <w:pPr>
        <w:pStyle w:val="ListBullet"/>
      </w:pPr>
      <w:r>
        <w:t>Open All menus.</w:t>
      </w:r>
    </w:p>
    <w:p w:rsidR="008D629A" w:rsidRDefault="00725FAB">
      <w:pPr>
        <w:pStyle w:val="ListBullet"/>
      </w:pPr>
      <w:r>
        <w:t>Search for Load Data.</w:t>
      </w:r>
    </w:p>
    <w:p w:rsidR="008D629A" w:rsidRDefault="00725FAB">
      <w:pPr>
        <w:pStyle w:val="ListBullet"/>
      </w:pPr>
      <w:r>
        <w:t>Open Load Data.</w:t>
      </w:r>
    </w:p>
    <w:p w:rsidR="008D629A" w:rsidRDefault="00725FAB">
      <w:pPr>
        <w:pStyle w:val="ListBullet"/>
      </w:pPr>
      <w:r>
        <w:t>Create an Import Set table.</w:t>
      </w:r>
    </w:p>
    <w:p w:rsidR="008D629A" w:rsidRDefault="00725FAB">
      <w:pPr>
        <w:pStyle w:val="ListBullet"/>
      </w:pPr>
      <w:r>
        <w:t>Enter Employee Import as the label.</w:t>
      </w:r>
    </w:p>
    <w:p w:rsidR="008D629A" w:rsidRDefault="00725FAB">
      <w:pPr>
        <w:pStyle w:val="ListBullet"/>
      </w:pPr>
      <w:r>
        <w:t>Submit the form.</w:t>
      </w:r>
    </w:p>
    <w:p w:rsidR="008D629A" w:rsidRDefault="00725FAB">
      <w:pPr>
        <w:pStyle w:val="ListBullet"/>
      </w:pPr>
      <w:r>
        <w:t>Proceed to create the Transform Map.</w:t>
      </w:r>
    </w:p>
    <w:p w:rsidR="008D629A" w:rsidRDefault="00725FAB">
      <w:pPr>
        <w:jc w:val="center"/>
      </w:pPr>
      <w:r>
        <w:rPr>
          <w:b/>
          <w:color w:val="1F4E79"/>
          <w:sz w:val="22"/>
        </w:rPr>
        <w:t>SCREENSHOT</w:t>
      </w:r>
      <w:r>
        <w:rPr>
          <w:b/>
          <w:color w:val="1F4E79"/>
          <w:sz w:val="22"/>
        </w:rPr>
        <w:t xml:space="preserve"> 3</w:t>
      </w:r>
      <w:r>
        <w:rPr>
          <w:b/>
          <w:color w:val="1F4E79"/>
          <w:sz w:val="22"/>
        </w:rPr>
        <w:br/>
        <w:t>Employee Import / Load Data</w:t>
      </w:r>
    </w:p>
    <w:p w:rsidR="008D629A" w:rsidRDefault="008D629A"/>
    <w:p w:rsidR="008D629A" w:rsidRDefault="00506461">
      <w:r>
        <w:rPr>
          <w:noProof/>
          <w:lang w:val="en-IN" w:eastAsia="en-IN"/>
        </w:rPr>
        <w:drawing>
          <wp:inline distT="0" distB="0" distL="0" distR="0">
            <wp:extent cx="6309360" cy="3147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2 import setdata table.png"/>
                    <pic:cNvPicPr/>
                  </pic:nvPicPr>
                  <pic:blipFill>
                    <a:blip r:embed="rId11">
                      <a:extLst>
                        <a:ext uri="{28A0092B-C50C-407E-A947-70E740481C1C}">
                          <a14:useLocalDpi xmlns:a14="http://schemas.microsoft.com/office/drawing/2010/main" val="0"/>
                        </a:ext>
                      </a:extLst>
                    </a:blip>
                    <a:stretch>
                      <a:fillRect/>
                    </a:stretch>
                  </pic:blipFill>
                  <pic:spPr>
                    <a:xfrm>
                      <a:off x="0" y="0"/>
                      <a:ext cx="6309360" cy="3147695"/>
                    </a:xfrm>
                    <a:prstGeom prst="rect">
                      <a:avLst/>
                    </a:prstGeom>
                  </pic:spPr>
                </pic:pic>
              </a:graphicData>
            </a:graphic>
          </wp:inline>
        </w:drawing>
      </w:r>
    </w:p>
    <w:p w:rsidR="00506461" w:rsidRDefault="00506461"/>
    <w:p w:rsidR="00506461" w:rsidRDefault="00506461"/>
    <w:p w:rsidR="00506461" w:rsidRDefault="00506461"/>
    <w:p w:rsidR="008D629A" w:rsidRDefault="00725FAB">
      <w:pPr>
        <w:pStyle w:val="Heading1"/>
      </w:pPr>
      <w:r>
        <w:lastRenderedPageBreak/>
        <w:t>9. PHASE 4 – CREATE TRANSFORM MAP</w:t>
      </w:r>
    </w:p>
    <w:p w:rsidR="008D629A" w:rsidRDefault="00725FAB">
      <w:r>
        <w:t>The Transform Map defines how the source Employee Import fields are transferred to</w:t>
      </w:r>
      <w:r>
        <w:t xml:space="preserve"> the target Employee Test fields.</w:t>
      </w:r>
    </w:p>
    <w:tbl>
      <w:tblPr>
        <w:tblStyle w:val="TableGrid"/>
        <w:tblW w:w="0" w:type="auto"/>
        <w:jc w:val="center"/>
        <w:tblLook w:val="04A0" w:firstRow="1" w:lastRow="0" w:firstColumn="1" w:lastColumn="0" w:noHBand="0" w:noVBand="1"/>
      </w:tblPr>
      <w:tblGrid>
        <w:gridCol w:w="4968"/>
        <w:gridCol w:w="4968"/>
      </w:tblGrid>
      <w:tr w:rsidR="008D629A">
        <w:trPr>
          <w:jc w:val="center"/>
        </w:trPr>
        <w:tc>
          <w:tcPr>
            <w:tcW w:w="4968" w:type="dxa"/>
            <w:shd w:val="clear" w:color="auto" w:fill="1F4E78"/>
            <w:vAlign w:val="center"/>
          </w:tcPr>
          <w:p w:rsidR="008D629A" w:rsidRDefault="00725FAB">
            <w:r>
              <w:rPr>
                <w:b/>
                <w:color w:val="FFFFFF"/>
                <w:sz w:val="19"/>
              </w:rPr>
              <w:t>Property</w:t>
            </w:r>
          </w:p>
        </w:tc>
        <w:tc>
          <w:tcPr>
            <w:tcW w:w="4968" w:type="dxa"/>
            <w:shd w:val="clear" w:color="auto" w:fill="1F4E78"/>
            <w:vAlign w:val="center"/>
          </w:tcPr>
          <w:p w:rsidR="008D629A" w:rsidRDefault="00725FAB">
            <w:r>
              <w:rPr>
                <w:b/>
                <w:color w:val="FFFFFF"/>
                <w:sz w:val="19"/>
              </w:rPr>
              <w:t>Value</w:t>
            </w:r>
          </w:p>
        </w:tc>
      </w:tr>
      <w:tr w:rsidR="008D629A">
        <w:trPr>
          <w:jc w:val="center"/>
        </w:trPr>
        <w:tc>
          <w:tcPr>
            <w:tcW w:w="4968" w:type="dxa"/>
            <w:vAlign w:val="center"/>
          </w:tcPr>
          <w:p w:rsidR="008D629A" w:rsidRDefault="00725FAB">
            <w:r>
              <w:rPr>
                <w:sz w:val="19"/>
              </w:rPr>
              <w:t>Transform Map Name</w:t>
            </w:r>
          </w:p>
        </w:tc>
        <w:tc>
          <w:tcPr>
            <w:tcW w:w="4968" w:type="dxa"/>
            <w:vAlign w:val="center"/>
          </w:tcPr>
          <w:p w:rsidR="008D629A" w:rsidRDefault="00725FAB">
            <w:r>
              <w:rPr>
                <w:sz w:val="19"/>
              </w:rPr>
              <w:t>Sample Spreadsheet Import</w:t>
            </w:r>
          </w:p>
        </w:tc>
      </w:tr>
      <w:tr w:rsidR="008D629A">
        <w:trPr>
          <w:jc w:val="center"/>
        </w:trPr>
        <w:tc>
          <w:tcPr>
            <w:tcW w:w="4968" w:type="dxa"/>
            <w:shd w:val="clear" w:color="auto" w:fill="EEF3F7"/>
            <w:vAlign w:val="center"/>
          </w:tcPr>
          <w:p w:rsidR="008D629A" w:rsidRDefault="00725FAB">
            <w:r>
              <w:rPr>
                <w:sz w:val="19"/>
              </w:rPr>
              <w:t>Source Table</w:t>
            </w:r>
          </w:p>
        </w:tc>
        <w:tc>
          <w:tcPr>
            <w:tcW w:w="4968" w:type="dxa"/>
            <w:shd w:val="clear" w:color="auto" w:fill="EEF3F7"/>
            <w:vAlign w:val="center"/>
          </w:tcPr>
          <w:p w:rsidR="008D629A" w:rsidRDefault="00725FAB">
            <w:r>
              <w:rPr>
                <w:sz w:val="19"/>
              </w:rPr>
              <w:t>Employee Import</w:t>
            </w:r>
          </w:p>
        </w:tc>
      </w:tr>
      <w:tr w:rsidR="008D629A">
        <w:trPr>
          <w:jc w:val="center"/>
        </w:trPr>
        <w:tc>
          <w:tcPr>
            <w:tcW w:w="4968" w:type="dxa"/>
            <w:vAlign w:val="center"/>
          </w:tcPr>
          <w:p w:rsidR="008D629A" w:rsidRDefault="00725FAB">
            <w:r>
              <w:rPr>
                <w:sz w:val="19"/>
              </w:rPr>
              <w:t>Target Table</w:t>
            </w:r>
          </w:p>
        </w:tc>
        <w:tc>
          <w:tcPr>
            <w:tcW w:w="4968" w:type="dxa"/>
            <w:vAlign w:val="center"/>
          </w:tcPr>
          <w:p w:rsidR="008D629A" w:rsidRDefault="00725FAB">
            <w:r>
              <w:rPr>
                <w:sz w:val="19"/>
              </w:rPr>
              <w:t>Employee Test</w:t>
            </w:r>
          </w:p>
        </w:tc>
      </w:tr>
    </w:tbl>
    <w:p w:rsidR="008D629A" w:rsidRDefault="008D629A"/>
    <w:p w:rsidR="008D629A" w:rsidRDefault="00725FAB">
      <w:pPr>
        <w:pStyle w:val="Heading2"/>
      </w:pPr>
      <w:r>
        <w:t>Field Mapping</w:t>
      </w:r>
    </w:p>
    <w:tbl>
      <w:tblPr>
        <w:tblStyle w:val="TableGrid"/>
        <w:tblW w:w="0" w:type="auto"/>
        <w:jc w:val="center"/>
        <w:tblLook w:val="04A0" w:firstRow="1" w:lastRow="0" w:firstColumn="1" w:lastColumn="0" w:noHBand="0" w:noVBand="1"/>
      </w:tblPr>
      <w:tblGrid>
        <w:gridCol w:w="4968"/>
        <w:gridCol w:w="4968"/>
      </w:tblGrid>
      <w:tr w:rsidR="008D629A">
        <w:trPr>
          <w:jc w:val="center"/>
        </w:trPr>
        <w:tc>
          <w:tcPr>
            <w:tcW w:w="4968" w:type="dxa"/>
            <w:shd w:val="clear" w:color="auto" w:fill="1F4E78"/>
            <w:vAlign w:val="center"/>
          </w:tcPr>
          <w:p w:rsidR="008D629A" w:rsidRDefault="00725FAB">
            <w:r>
              <w:rPr>
                <w:b/>
                <w:color w:val="FFFFFF"/>
                <w:sz w:val="19"/>
              </w:rPr>
              <w:t>Source Field</w:t>
            </w:r>
          </w:p>
        </w:tc>
        <w:tc>
          <w:tcPr>
            <w:tcW w:w="4968" w:type="dxa"/>
            <w:shd w:val="clear" w:color="auto" w:fill="1F4E78"/>
            <w:vAlign w:val="center"/>
          </w:tcPr>
          <w:p w:rsidR="008D629A" w:rsidRDefault="00725FAB">
            <w:r>
              <w:rPr>
                <w:b/>
                <w:color w:val="FFFFFF"/>
                <w:sz w:val="19"/>
              </w:rPr>
              <w:t>Target Field</w:t>
            </w:r>
          </w:p>
        </w:tc>
      </w:tr>
      <w:tr w:rsidR="008D629A">
        <w:trPr>
          <w:jc w:val="center"/>
        </w:trPr>
        <w:tc>
          <w:tcPr>
            <w:tcW w:w="4968" w:type="dxa"/>
            <w:vAlign w:val="center"/>
          </w:tcPr>
          <w:p w:rsidR="008D629A" w:rsidRDefault="00725FAB">
            <w:r>
              <w:rPr>
                <w:sz w:val="19"/>
              </w:rPr>
              <w:t>Employee ID</w:t>
            </w:r>
          </w:p>
        </w:tc>
        <w:tc>
          <w:tcPr>
            <w:tcW w:w="4968" w:type="dxa"/>
            <w:vAlign w:val="center"/>
          </w:tcPr>
          <w:p w:rsidR="008D629A" w:rsidRDefault="00725FAB">
            <w:r>
              <w:rPr>
                <w:sz w:val="19"/>
              </w:rPr>
              <w:t>Employee ID</w:t>
            </w:r>
          </w:p>
        </w:tc>
      </w:tr>
      <w:tr w:rsidR="008D629A">
        <w:trPr>
          <w:jc w:val="center"/>
        </w:trPr>
        <w:tc>
          <w:tcPr>
            <w:tcW w:w="4968" w:type="dxa"/>
            <w:shd w:val="clear" w:color="auto" w:fill="EEF3F7"/>
            <w:vAlign w:val="center"/>
          </w:tcPr>
          <w:p w:rsidR="008D629A" w:rsidRDefault="00725FAB">
            <w:r>
              <w:rPr>
                <w:sz w:val="19"/>
              </w:rPr>
              <w:t>Employee Name</w:t>
            </w:r>
          </w:p>
        </w:tc>
        <w:tc>
          <w:tcPr>
            <w:tcW w:w="4968" w:type="dxa"/>
            <w:shd w:val="clear" w:color="auto" w:fill="EEF3F7"/>
            <w:vAlign w:val="center"/>
          </w:tcPr>
          <w:p w:rsidR="008D629A" w:rsidRDefault="00725FAB">
            <w:r>
              <w:rPr>
                <w:sz w:val="19"/>
              </w:rPr>
              <w:t>Employee Name</w:t>
            </w:r>
          </w:p>
        </w:tc>
      </w:tr>
      <w:tr w:rsidR="008D629A">
        <w:trPr>
          <w:jc w:val="center"/>
        </w:trPr>
        <w:tc>
          <w:tcPr>
            <w:tcW w:w="4968" w:type="dxa"/>
            <w:vAlign w:val="center"/>
          </w:tcPr>
          <w:p w:rsidR="008D629A" w:rsidRDefault="00725FAB">
            <w:r>
              <w:rPr>
                <w:sz w:val="19"/>
              </w:rPr>
              <w:t>Email</w:t>
            </w:r>
          </w:p>
        </w:tc>
        <w:tc>
          <w:tcPr>
            <w:tcW w:w="4968" w:type="dxa"/>
            <w:vAlign w:val="center"/>
          </w:tcPr>
          <w:p w:rsidR="008D629A" w:rsidRDefault="00725FAB">
            <w:r>
              <w:rPr>
                <w:sz w:val="19"/>
              </w:rPr>
              <w:t>Email</w:t>
            </w:r>
          </w:p>
        </w:tc>
      </w:tr>
      <w:tr w:rsidR="008D629A">
        <w:trPr>
          <w:jc w:val="center"/>
        </w:trPr>
        <w:tc>
          <w:tcPr>
            <w:tcW w:w="4968" w:type="dxa"/>
            <w:shd w:val="clear" w:color="auto" w:fill="EEF3F7"/>
            <w:vAlign w:val="center"/>
          </w:tcPr>
          <w:p w:rsidR="008D629A" w:rsidRDefault="00725FAB">
            <w:r>
              <w:rPr>
                <w:sz w:val="19"/>
              </w:rPr>
              <w:t>Department</w:t>
            </w:r>
          </w:p>
        </w:tc>
        <w:tc>
          <w:tcPr>
            <w:tcW w:w="4968" w:type="dxa"/>
            <w:shd w:val="clear" w:color="auto" w:fill="EEF3F7"/>
            <w:vAlign w:val="center"/>
          </w:tcPr>
          <w:p w:rsidR="008D629A" w:rsidRDefault="00725FAB">
            <w:r>
              <w:rPr>
                <w:sz w:val="19"/>
              </w:rPr>
              <w:t>Department</w:t>
            </w:r>
          </w:p>
        </w:tc>
      </w:tr>
      <w:tr w:rsidR="008D629A">
        <w:trPr>
          <w:jc w:val="center"/>
        </w:trPr>
        <w:tc>
          <w:tcPr>
            <w:tcW w:w="4968" w:type="dxa"/>
            <w:vAlign w:val="center"/>
          </w:tcPr>
          <w:p w:rsidR="008D629A" w:rsidRDefault="00725FAB">
            <w:r>
              <w:rPr>
                <w:sz w:val="19"/>
              </w:rPr>
              <w:t>Location</w:t>
            </w:r>
          </w:p>
        </w:tc>
        <w:tc>
          <w:tcPr>
            <w:tcW w:w="4968" w:type="dxa"/>
            <w:vAlign w:val="center"/>
          </w:tcPr>
          <w:p w:rsidR="008D629A" w:rsidRDefault="00725FAB">
            <w:r>
              <w:rPr>
                <w:sz w:val="19"/>
              </w:rPr>
              <w:t>Location</w:t>
            </w:r>
          </w:p>
        </w:tc>
      </w:tr>
    </w:tbl>
    <w:p w:rsidR="008D629A" w:rsidRDefault="008D629A"/>
    <w:p w:rsidR="008D629A" w:rsidRDefault="00725FAB">
      <w:r>
        <w:t>Auto Map Matching Fields can be used, followed by Mapping Assist to verify the source and target field connections.</w:t>
      </w:r>
    </w:p>
    <w:p w:rsidR="008D629A" w:rsidRDefault="00725FAB">
      <w:pPr>
        <w:jc w:val="center"/>
      </w:pPr>
      <w:r>
        <w:rPr>
          <w:b/>
          <w:color w:val="1F4E79"/>
          <w:sz w:val="22"/>
        </w:rPr>
        <w:t>SCREENSHOT 4</w:t>
      </w:r>
      <w:r>
        <w:rPr>
          <w:b/>
          <w:color w:val="1F4E79"/>
          <w:sz w:val="22"/>
        </w:rPr>
        <w:br/>
        <w:t>Transform Map Configuration</w:t>
      </w:r>
    </w:p>
    <w:tbl>
      <w:tblPr>
        <w:tblW w:w="0" w:type="auto"/>
        <w:jc w:val="center"/>
        <w:tblLook w:val="04A0" w:firstRow="1" w:lastRow="0" w:firstColumn="1" w:lastColumn="0" w:noHBand="0" w:noVBand="1"/>
      </w:tblPr>
      <w:tblGrid>
        <w:gridCol w:w="9936"/>
      </w:tblGrid>
      <w:tr w:rsidR="00730837">
        <w:trPr>
          <w:jc w:val="center"/>
        </w:trPr>
        <w:tc>
          <w:tcPr>
            <w:tcW w:w="8928" w:type="dxa"/>
            <w:shd w:val="clear" w:color="auto" w:fill="F7F9FB"/>
          </w:tcPr>
          <w:p w:rsidR="00730837" w:rsidRDefault="00730837">
            <w:r w:rsidRPr="00A205E8">
              <w:rPr>
                <w:b/>
                <w:noProof/>
                <w:color w:val="787878"/>
                <w:sz w:val="24"/>
                <w:lang w:val="en-IN" w:eastAsia="en-IN"/>
              </w:rPr>
              <w:drawing>
                <wp:inline distT="0" distB="0" distL="0" distR="0" wp14:anchorId="616C6277" wp14:editId="160A513D">
                  <wp:extent cx="6162675" cy="3095625"/>
                  <wp:effectExtent l="0" t="0" r="9525" b="9525"/>
                  <wp:docPr id="3" name="Picture 3" descr="C:\Users\Acer\Documents\servicenow-import-transform-map-project\screenshots\milestone 2 creating transform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cer\Documents\servicenow-import-transform-map-project\screenshots\milestone 2 creating transform ma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4415" cy="3101522"/>
                          </a:xfrm>
                          <a:prstGeom prst="rect">
                            <a:avLst/>
                          </a:prstGeom>
                          <a:noFill/>
                          <a:ln>
                            <a:noFill/>
                          </a:ln>
                        </pic:spPr>
                      </pic:pic>
                    </a:graphicData>
                  </a:graphic>
                </wp:inline>
              </w:drawing>
            </w:r>
          </w:p>
        </w:tc>
      </w:tr>
    </w:tbl>
    <w:p w:rsidR="008D629A" w:rsidRDefault="008D629A"/>
    <w:p w:rsidR="008D629A" w:rsidRDefault="00725FAB">
      <w:r>
        <w:br w:type="page"/>
      </w:r>
    </w:p>
    <w:p w:rsidR="008D629A" w:rsidRDefault="00725FAB">
      <w:pPr>
        <w:pStyle w:val="Heading1"/>
      </w:pPr>
      <w:r>
        <w:lastRenderedPageBreak/>
        <w:t>10. PHASE 5 – TRANSFORM AND VALIDATE DATA</w:t>
      </w:r>
    </w:p>
    <w:p w:rsidR="008D629A" w:rsidRDefault="00725FAB">
      <w:r>
        <w:t>After the Transform Map is configured, the transformation is executed. The resulting records are checked in the Employee Test table to verify that the imp</w:t>
      </w:r>
      <w:r>
        <w:t>orted information has been created correctly.</w:t>
      </w:r>
    </w:p>
    <w:p w:rsidR="008D629A" w:rsidRDefault="00725FAB">
      <w:pPr>
        <w:pStyle w:val="Heading2"/>
      </w:pPr>
      <w:r>
        <w:t>Validation Points</w:t>
      </w:r>
    </w:p>
    <w:p w:rsidR="008D629A" w:rsidRDefault="00725FAB">
      <w:pPr>
        <w:pStyle w:val="ListBullet"/>
      </w:pPr>
      <w:r>
        <w:t>Transform execution completes successfully.</w:t>
      </w:r>
    </w:p>
    <w:p w:rsidR="008D629A" w:rsidRDefault="00725FAB">
      <w:pPr>
        <w:pStyle w:val="ListBullet"/>
      </w:pPr>
      <w:r>
        <w:t>Employee records appear in Employee Test.</w:t>
      </w:r>
    </w:p>
    <w:p w:rsidR="008D629A" w:rsidRDefault="00725FAB">
      <w:pPr>
        <w:pStyle w:val="ListBullet"/>
      </w:pPr>
      <w:r>
        <w:t>Employee ID values are present.</w:t>
      </w:r>
    </w:p>
    <w:p w:rsidR="008D629A" w:rsidRDefault="00725FAB">
      <w:pPr>
        <w:pStyle w:val="ListBullet"/>
      </w:pPr>
      <w:r>
        <w:t>Employee names and email addresses are present.</w:t>
      </w:r>
    </w:p>
    <w:p w:rsidR="008D629A" w:rsidRDefault="00725FAB">
      <w:pPr>
        <w:pStyle w:val="ListBullet"/>
      </w:pPr>
      <w:r>
        <w:t>Department and Location va</w:t>
      </w:r>
      <w:r>
        <w:t>lues are displayed.</w:t>
      </w:r>
    </w:p>
    <w:p w:rsidR="008D629A" w:rsidRDefault="00725FAB">
      <w:pPr>
        <w:pStyle w:val="ListBullet"/>
      </w:pPr>
      <w:r>
        <w:t>The fields can be arranged using Personalized List Columns when required.</w:t>
      </w:r>
    </w:p>
    <w:p w:rsidR="008D629A" w:rsidRDefault="00725FAB">
      <w:pPr>
        <w:jc w:val="center"/>
      </w:pPr>
      <w:r>
        <w:rPr>
          <w:b/>
          <w:color w:val="1F4E79"/>
          <w:sz w:val="22"/>
        </w:rPr>
        <w:t>SCREENSHOT 5</w:t>
      </w:r>
      <w:r>
        <w:rPr>
          <w:b/>
          <w:color w:val="1F4E79"/>
          <w:sz w:val="22"/>
        </w:rPr>
        <w:br/>
        <w:t>Successful Transform Result</w:t>
      </w:r>
    </w:p>
    <w:p w:rsidR="008D629A" w:rsidRDefault="00506461">
      <w:r>
        <w:rPr>
          <w:noProof/>
          <w:lang w:val="en-IN" w:eastAsia="en-IN"/>
        </w:rPr>
        <w:drawing>
          <wp:inline distT="0" distB="0" distL="0" distR="0">
            <wp:extent cx="6309360" cy="3319014"/>
            <wp:effectExtent l="0" t="0" r="0" b="0"/>
            <wp:docPr id="9" name="Picture 9" descr="C:\Users\Acer\Documents\servicenow-import-transform-map-project\screenshots\milestone 3 Inserting New Data In Excel 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cer\Documents\servicenow-import-transform-map-project\screenshots\milestone 3 Inserting New Data In Excel Forma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319014"/>
                    </a:xfrm>
                    <a:prstGeom prst="rect">
                      <a:avLst/>
                    </a:prstGeom>
                    <a:noFill/>
                    <a:ln>
                      <a:noFill/>
                    </a:ln>
                  </pic:spPr>
                </pic:pic>
              </a:graphicData>
            </a:graphic>
          </wp:inline>
        </w:drawing>
      </w: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8D629A" w:rsidRDefault="00725FAB">
      <w:pPr>
        <w:jc w:val="center"/>
      </w:pPr>
      <w:r>
        <w:rPr>
          <w:b/>
          <w:color w:val="1F4E79"/>
          <w:sz w:val="22"/>
        </w:rPr>
        <w:lastRenderedPageBreak/>
        <w:t>SCREENSHOT 6</w:t>
      </w:r>
      <w:r>
        <w:rPr>
          <w:b/>
          <w:color w:val="1F4E79"/>
          <w:sz w:val="22"/>
        </w:rPr>
        <w:br/>
      </w:r>
      <w:r>
        <w:rPr>
          <w:b/>
          <w:color w:val="1F4E79"/>
          <w:sz w:val="22"/>
        </w:rPr>
        <w:t>Employee Test Records</w:t>
      </w:r>
    </w:p>
    <w:p w:rsidR="008D629A" w:rsidRDefault="008D629A"/>
    <w:p w:rsidR="008D629A" w:rsidRDefault="00506461">
      <w:r>
        <w:rPr>
          <w:noProof/>
          <w:lang w:val="en-IN" w:eastAsia="en-IN"/>
        </w:rPr>
        <w:drawing>
          <wp:inline distT="0" distB="0" distL="0" distR="0">
            <wp:extent cx="6309360" cy="3319014"/>
            <wp:effectExtent l="0" t="0" r="0" b="0"/>
            <wp:docPr id="10" name="Picture 10" descr="C:\Users\Acer\Documents\servicenow-import-transform-map-project\screenshots\milestone 3 Transform Data &amp; Vali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cer\Documents\servicenow-import-transform-map-project\screenshots\milestone 3 Transform Data &amp; Validat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319014"/>
                    </a:xfrm>
                    <a:prstGeom prst="rect">
                      <a:avLst/>
                    </a:prstGeom>
                    <a:noFill/>
                    <a:ln>
                      <a:noFill/>
                    </a:ln>
                  </pic:spPr>
                </pic:pic>
              </a:graphicData>
            </a:graphic>
          </wp:inline>
        </w:drawing>
      </w:r>
      <w:r w:rsidR="00725FAB">
        <w:br w:type="page"/>
      </w:r>
    </w:p>
    <w:p w:rsidR="008D629A" w:rsidRDefault="00725FAB">
      <w:pPr>
        <w:pStyle w:val="Heading1"/>
      </w:pPr>
      <w:r>
        <w:lastRenderedPageBreak/>
        <w:t>11. PHASE 6 – ENABLE COALESCE</w:t>
      </w:r>
    </w:p>
    <w:p w:rsidR="008D629A" w:rsidRDefault="00725FAB">
      <w:r>
        <w:t>Coalesce is used to identify existing records during repeated imports. A field in the Transform</w:t>
      </w:r>
      <w:r>
        <w:t xml:space="preserve"> Map is configured as a Coalesce field. The documented project uses Employee ID for identifying existing employee records.</w:t>
      </w:r>
    </w:p>
    <w:p w:rsidR="008D629A" w:rsidRDefault="00725FAB">
      <w:pPr>
        <w:pStyle w:val="Heading2"/>
      </w:pPr>
      <w:r>
        <w:t>Purpose</w:t>
      </w:r>
    </w:p>
    <w:p w:rsidR="008D629A" w:rsidRDefault="00725FAB">
      <w:pPr>
        <w:pStyle w:val="ListBullet"/>
      </w:pPr>
      <w:r>
        <w:t>Identify existing employee records during import.</w:t>
      </w:r>
    </w:p>
    <w:p w:rsidR="008D629A" w:rsidRDefault="00725FAB">
      <w:pPr>
        <w:pStyle w:val="ListBullet"/>
      </w:pPr>
      <w:r>
        <w:t>Update matching records rather than creating unnecessary duplicate records.</w:t>
      </w:r>
    </w:p>
    <w:p w:rsidR="008D629A" w:rsidRDefault="00725FAB">
      <w:pPr>
        <w:pStyle w:val="ListBullet"/>
      </w:pPr>
      <w:r>
        <w:t>Keep employee information consistent during repeated spreadsheet imports.</w:t>
      </w:r>
    </w:p>
    <w:p w:rsidR="008D629A" w:rsidRDefault="00725FAB">
      <w:pPr>
        <w:jc w:val="center"/>
      </w:pPr>
      <w:r>
        <w:rPr>
          <w:b/>
          <w:color w:val="1F4E79"/>
          <w:sz w:val="22"/>
        </w:rPr>
        <w:t>SCREENSHOT 7</w:t>
      </w:r>
      <w:r>
        <w:rPr>
          <w:b/>
          <w:color w:val="1F4E79"/>
          <w:sz w:val="22"/>
        </w:rPr>
        <w:br/>
        <w:t>Coalesce Configuration</w:t>
      </w:r>
    </w:p>
    <w:p w:rsidR="008D629A" w:rsidRDefault="00506461">
      <w:r>
        <w:rPr>
          <w:noProof/>
          <w:lang w:val="en-IN" w:eastAsia="en-IN"/>
        </w:rPr>
        <w:drawing>
          <wp:inline distT="0" distB="0" distL="0" distR="0">
            <wp:extent cx="6309360" cy="3326714"/>
            <wp:effectExtent l="0" t="0" r="0" b="7620"/>
            <wp:docPr id="11" name="Picture 11" descr="C:\Users\Acer\Documents\servicenow-import-transform-map-project\screenshots\milestone 3 Enable Coalesce to Avoid Duplicate Reco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cer\Documents\servicenow-import-transform-map-project\screenshots\milestone 3 Enable Coalesce to Avoid Duplicate Record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326714"/>
                    </a:xfrm>
                    <a:prstGeom prst="rect">
                      <a:avLst/>
                    </a:prstGeom>
                    <a:noFill/>
                    <a:ln>
                      <a:noFill/>
                    </a:ln>
                  </pic:spPr>
                </pic:pic>
              </a:graphicData>
            </a:graphic>
          </wp:inline>
        </w:drawing>
      </w:r>
    </w:p>
    <w:p w:rsidR="008D629A" w:rsidRDefault="00725FAB">
      <w:r>
        <w:br w:type="page"/>
      </w:r>
    </w:p>
    <w:p w:rsidR="008D629A" w:rsidRDefault="00725FAB">
      <w:pPr>
        <w:pStyle w:val="Heading1"/>
      </w:pPr>
      <w:r>
        <w:lastRenderedPageBreak/>
        <w:t>12. PHASE 7 – INSERT NEW EXCEL DATA AN</w:t>
      </w:r>
      <w:r>
        <w:t>D TESTING</w:t>
      </w:r>
    </w:p>
    <w:p w:rsidR="008D629A" w:rsidRDefault="00725FAB">
      <w:r>
        <w:t>A new Excel file is imported using the existing Employee Import table and Transform Map. The documented test contains four rows: two new employee IDs and two existing employee IDs with changed values.</w:t>
      </w:r>
    </w:p>
    <w:p w:rsidR="008D629A" w:rsidRDefault="00725FAB">
      <w:pPr>
        <w:pStyle w:val="Heading2"/>
      </w:pPr>
      <w:r>
        <w:t>Documented Test Result</w:t>
      </w:r>
    </w:p>
    <w:tbl>
      <w:tblPr>
        <w:tblStyle w:val="TableGrid"/>
        <w:tblW w:w="0" w:type="auto"/>
        <w:jc w:val="center"/>
        <w:tblLook w:val="04A0" w:firstRow="1" w:lastRow="0" w:firstColumn="1" w:lastColumn="0" w:noHBand="0" w:noVBand="1"/>
      </w:tblPr>
      <w:tblGrid>
        <w:gridCol w:w="2484"/>
        <w:gridCol w:w="2484"/>
        <w:gridCol w:w="2484"/>
        <w:gridCol w:w="2484"/>
      </w:tblGrid>
      <w:tr w:rsidR="008D629A">
        <w:trPr>
          <w:jc w:val="center"/>
        </w:trPr>
        <w:tc>
          <w:tcPr>
            <w:tcW w:w="2484" w:type="dxa"/>
            <w:shd w:val="clear" w:color="auto" w:fill="1F4E78"/>
            <w:vAlign w:val="center"/>
          </w:tcPr>
          <w:p w:rsidR="008D629A" w:rsidRDefault="00725FAB">
            <w:r>
              <w:rPr>
                <w:b/>
                <w:color w:val="FFFFFF"/>
                <w:sz w:val="19"/>
              </w:rPr>
              <w:t>Test</w:t>
            </w:r>
          </w:p>
        </w:tc>
        <w:tc>
          <w:tcPr>
            <w:tcW w:w="2484" w:type="dxa"/>
            <w:shd w:val="clear" w:color="auto" w:fill="1F4E78"/>
            <w:vAlign w:val="center"/>
          </w:tcPr>
          <w:p w:rsidR="008D629A" w:rsidRDefault="00725FAB">
            <w:r>
              <w:rPr>
                <w:b/>
                <w:color w:val="FFFFFF"/>
                <w:sz w:val="19"/>
              </w:rPr>
              <w:t>Inserted</w:t>
            </w:r>
          </w:p>
        </w:tc>
        <w:tc>
          <w:tcPr>
            <w:tcW w:w="2484" w:type="dxa"/>
            <w:shd w:val="clear" w:color="auto" w:fill="1F4E78"/>
            <w:vAlign w:val="center"/>
          </w:tcPr>
          <w:p w:rsidR="008D629A" w:rsidRDefault="00725FAB">
            <w:r>
              <w:rPr>
                <w:b/>
                <w:color w:val="FFFFFF"/>
                <w:sz w:val="19"/>
              </w:rPr>
              <w:t>Updated</w:t>
            </w:r>
          </w:p>
        </w:tc>
        <w:tc>
          <w:tcPr>
            <w:tcW w:w="2484" w:type="dxa"/>
            <w:shd w:val="clear" w:color="auto" w:fill="1F4E78"/>
            <w:vAlign w:val="center"/>
          </w:tcPr>
          <w:p w:rsidR="008D629A" w:rsidRDefault="00725FAB">
            <w:r>
              <w:rPr>
                <w:b/>
                <w:color w:val="FFFFFF"/>
                <w:sz w:val="19"/>
              </w:rPr>
              <w:t>Ignored</w:t>
            </w:r>
          </w:p>
        </w:tc>
      </w:tr>
      <w:tr w:rsidR="008D629A">
        <w:trPr>
          <w:jc w:val="center"/>
        </w:trPr>
        <w:tc>
          <w:tcPr>
            <w:tcW w:w="2484" w:type="dxa"/>
            <w:vAlign w:val="center"/>
          </w:tcPr>
          <w:p w:rsidR="008D629A" w:rsidRDefault="00725FAB">
            <w:r>
              <w:rPr>
                <w:sz w:val="19"/>
              </w:rPr>
              <w:t>First changed spreadsheet import</w:t>
            </w:r>
          </w:p>
        </w:tc>
        <w:tc>
          <w:tcPr>
            <w:tcW w:w="2484" w:type="dxa"/>
            <w:vAlign w:val="center"/>
          </w:tcPr>
          <w:p w:rsidR="008D629A" w:rsidRDefault="00725FAB">
            <w:r>
              <w:rPr>
                <w:sz w:val="19"/>
              </w:rPr>
              <w:t>2</w:t>
            </w:r>
          </w:p>
        </w:tc>
        <w:tc>
          <w:tcPr>
            <w:tcW w:w="2484" w:type="dxa"/>
            <w:vAlign w:val="center"/>
          </w:tcPr>
          <w:p w:rsidR="008D629A" w:rsidRDefault="00725FAB">
            <w:r>
              <w:rPr>
                <w:sz w:val="19"/>
              </w:rPr>
              <w:t>2</w:t>
            </w:r>
          </w:p>
        </w:tc>
        <w:tc>
          <w:tcPr>
            <w:tcW w:w="2484" w:type="dxa"/>
            <w:vAlign w:val="center"/>
          </w:tcPr>
          <w:p w:rsidR="008D629A" w:rsidRDefault="00725FAB">
            <w:r>
              <w:rPr>
                <w:sz w:val="19"/>
              </w:rPr>
              <w:t>0</w:t>
            </w:r>
          </w:p>
        </w:tc>
      </w:tr>
      <w:tr w:rsidR="008D629A">
        <w:trPr>
          <w:jc w:val="center"/>
        </w:trPr>
        <w:tc>
          <w:tcPr>
            <w:tcW w:w="2484" w:type="dxa"/>
            <w:shd w:val="clear" w:color="auto" w:fill="EEF3F7"/>
            <w:vAlign w:val="center"/>
          </w:tcPr>
          <w:p w:rsidR="008D629A" w:rsidRDefault="00725FAB">
            <w:r>
              <w:rPr>
                <w:sz w:val="19"/>
              </w:rPr>
              <w:t>Same spreadsheet imported again</w:t>
            </w:r>
          </w:p>
        </w:tc>
        <w:tc>
          <w:tcPr>
            <w:tcW w:w="2484" w:type="dxa"/>
            <w:shd w:val="clear" w:color="auto" w:fill="EEF3F7"/>
            <w:vAlign w:val="center"/>
          </w:tcPr>
          <w:p w:rsidR="008D629A" w:rsidRDefault="00725FAB">
            <w:r>
              <w:rPr>
                <w:sz w:val="19"/>
              </w:rPr>
              <w:t>0</w:t>
            </w:r>
          </w:p>
        </w:tc>
        <w:tc>
          <w:tcPr>
            <w:tcW w:w="2484" w:type="dxa"/>
            <w:shd w:val="clear" w:color="auto" w:fill="EEF3F7"/>
            <w:vAlign w:val="center"/>
          </w:tcPr>
          <w:p w:rsidR="008D629A" w:rsidRDefault="00725FAB">
            <w:r>
              <w:rPr>
                <w:sz w:val="19"/>
              </w:rPr>
              <w:t>0</w:t>
            </w:r>
          </w:p>
        </w:tc>
        <w:tc>
          <w:tcPr>
            <w:tcW w:w="2484" w:type="dxa"/>
            <w:shd w:val="clear" w:color="auto" w:fill="EEF3F7"/>
            <w:vAlign w:val="center"/>
          </w:tcPr>
          <w:p w:rsidR="008D629A" w:rsidRDefault="00725FAB">
            <w:r>
              <w:rPr>
                <w:sz w:val="19"/>
              </w:rPr>
              <w:t>4</w:t>
            </w:r>
          </w:p>
        </w:tc>
      </w:tr>
    </w:tbl>
    <w:p w:rsidR="008D629A" w:rsidRDefault="008D629A"/>
    <w:p w:rsidR="008D629A" w:rsidRDefault="00725FAB">
      <w:r>
        <w:t xml:space="preserve">The result demonstrates the intended behavior of Coalesce: new IDs are inserted, matching IDs are updated when their data changes, and an identical repeated import </w:t>
      </w:r>
      <w:r>
        <w:t>does not create additional records.</w:t>
      </w:r>
    </w:p>
    <w:p w:rsidR="008D629A" w:rsidRDefault="00725FAB">
      <w:pPr>
        <w:jc w:val="center"/>
      </w:pPr>
      <w:r>
        <w:rPr>
          <w:b/>
          <w:color w:val="1F4E79"/>
          <w:sz w:val="22"/>
        </w:rPr>
        <w:t>SCREENSHOT 8</w:t>
      </w:r>
      <w:r>
        <w:rPr>
          <w:b/>
          <w:color w:val="1F4E79"/>
          <w:sz w:val="22"/>
        </w:rPr>
        <w:br/>
        <w:t>Load Data Configuration</w:t>
      </w:r>
    </w:p>
    <w:p w:rsidR="008D629A" w:rsidRDefault="00506461">
      <w:r>
        <w:rPr>
          <w:noProof/>
          <w:lang w:val="en-IN" w:eastAsia="en-IN"/>
        </w:rPr>
        <w:drawing>
          <wp:inline distT="0" distB="0" distL="0" distR="0">
            <wp:extent cx="6309360" cy="3319014"/>
            <wp:effectExtent l="0" t="0" r="0" b="0"/>
            <wp:docPr id="12" name="Picture 12" descr="C:\Users\Acer\Documents\servicenow-import-transform-map-project\screenshots\milestone 3 Inserting New Data In Excel 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cer\Documents\servicenow-import-transform-map-project\screenshots\milestone 3 Inserting New Data In Excel Forma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319014"/>
                    </a:xfrm>
                    <a:prstGeom prst="rect">
                      <a:avLst/>
                    </a:prstGeom>
                    <a:noFill/>
                    <a:ln>
                      <a:noFill/>
                    </a:ln>
                  </pic:spPr>
                </pic:pic>
              </a:graphicData>
            </a:graphic>
          </wp:inline>
        </w:drawing>
      </w: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8D629A" w:rsidRDefault="00725FAB">
      <w:pPr>
        <w:jc w:val="center"/>
      </w:pPr>
      <w:r>
        <w:rPr>
          <w:b/>
          <w:color w:val="1F4E79"/>
          <w:sz w:val="22"/>
        </w:rPr>
        <w:lastRenderedPageBreak/>
        <w:t>SCREENSHOT 9</w:t>
      </w:r>
      <w:r>
        <w:rPr>
          <w:b/>
          <w:color w:val="1F4E79"/>
          <w:sz w:val="22"/>
        </w:rPr>
        <w:br/>
        <w:t>Transform History / Test Result</w:t>
      </w:r>
    </w:p>
    <w:p w:rsidR="008D629A" w:rsidRDefault="00506461">
      <w:r>
        <w:rPr>
          <w:noProof/>
          <w:lang w:val="en-IN" w:eastAsia="en-IN"/>
        </w:rPr>
        <w:drawing>
          <wp:inline distT="0" distB="0" distL="0" distR="0">
            <wp:extent cx="6309360" cy="3319014"/>
            <wp:effectExtent l="0" t="0" r="0" b="0"/>
            <wp:docPr id="13" name="Picture 13" descr="C:\Users\Acer\Documents\servicenow-import-transform-map-project\screenshots\milestone 3 Transform Data &amp; Vali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cer\Documents\servicenow-import-transform-map-project\screenshots\milestone 3 Transform Data &amp; Validat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319014"/>
                    </a:xfrm>
                    <a:prstGeom prst="rect">
                      <a:avLst/>
                    </a:prstGeom>
                    <a:noFill/>
                    <a:ln>
                      <a:noFill/>
                    </a:ln>
                  </pic:spPr>
                </pic:pic>
              </a:graphicData>
            </a:graphic>
          </wp:inline>
        </w:drawing>
      </w:r>
    </w:p>
    <w:p w:rsidR="008D629A" w:rsidRDefault="00725FAB">
      <w:r>
        <w:br w:type="page"/>
      </w:r>
    </w:p>
    <w:p w:rsidR="008D629A" w:rsidRDefault="00725FAB">
      <w:pPr>
        <w:pStyle w:val="Heading1"/>
      </w:pPr>
      <w:r>
        <w:lastRenderedPageBreak/>
        <w:t>13. PHASE 8 – CREATE REPORTS</w:t>
      </w:r>
    </w:p>
    <w:p w:rsidR="008D629A" w:rsidRDefault="00725FAB">
      <w:r>
        <w:t>Three reports are created from the Employee Test table to provide different views of the imported employee data.</w:t>
      </w:r>
    </w:p>
    <w:p w:rsidR="008D629A" w:rsidRDefault="00725FAB">
      <w:pPr>
        <w:pStyle w:val="Heading2"/>
      </w:pPr>
      <w:r>
        <w:t>13.1 Employees by Department</w:t>
      </w:r>
    </w:p>
    <w:tbl>
      <w:tblPr>
        <w:tblStyle w:val="TableGrid"/>
        <w:tblW w:w="0" w:type="auto"/>
        <w:jc w:val="center"/>
        <w:tblLook w:val="04A0" w:firstRow="1" w:lastRow="0" w:firstColumn="1" w:lastColumn="0" w:noHBand="0" w:noVBand="1"/>
      </w:tblPr>
      <w:tblGrid>
        <w:gridCol w:w="4968"/>
        <w:gridCol w:w="4968"/>
      </w:tblGrid>
      <w:tr w:rsidR="008D629A">
        <w:trPr>
          <w:jc w:val="center"/>
        </w:trPr>
        <w:tc>
          <w:tcPr>
            <w:tcW w:w="4968" w:type="dxa"/>
            <w:shd w:val="clear" w:color="auto" w:fill="1F4E78"/>
            <w:vAlign w:val="center"/>
          </w:tcPr>
          <w:p w:rsidR="008D629A" w:rsidRDefault="00725FAB">
            <w:r>
              <w:rPr>
                <w:b/>
                <w:color w:val="FFFFFF"/>
                <w:sz w:val="19"/>
              </w:rPr>
              <w:t>Setting</w:t>
            </w:r>
          </w:p>
        </w:tc>
        <w:tc>
          <w:tcPr>
            <w:tcW w:w="4968" w:type="dxa"/>
            <w:shd w:val="clear" w:color="auto" w:fill="1F4E78"/>
            <w:vAlign w:val="center"/>
          </w:tcPr>
          <w:p w:rsidR="008D629A" w:rsidRDefault="00725FAB">
            <w:r>
              <w:rPr>
                <w:b/>
                <w:color w:val="FFFFFF"/>
                <w:sz w:val="19"/>
              </w:rPr>
              <w:t>Value</w:t>
            </w:r>
          </w:p>
        </w:tc>
      </w:tr>
      <w:tr w:rsidR="008D629A">
        <w:trPr>
          <w:jc w:val="center"/>
        </w:trPr>
        <w:tc>
          <w:tcPr>
            <w:tcW w:w="4968" w:type="dxa"/>
            <w:vAlign w:val="center"/>
          </w:tcPr>
          <w:p w:rsidR="008D629A" w:rsidRDefault="00725FAB">
            <w:r>
              <w:rPr>
                <w:sz w:val="19"/>
              </w:rPr>
              <w:t>Report Name</w:t>
            </w:r>
          </w:p>
        </w:tc>
        <w:tc>
          <w:tcPr>
            <w:tcW w:w="4968" w:type="dxa"/>
            <w:vAlign w:val="center"/>
          </w:tcPr>
          <w:p w:rsidR="008D629A" w:rsidRDefault="00725FAB">
            <w:r>
              <w:rPr>
                <w:sz w:val="19"/>
              </w:rPr>
              <w:t>Employees by Department</w:t>
            </w:r>
          </w:p>
        </w:tc>
      </w:tr>
      <w:tr w:rsidR="008D629A">
        <w:trPr>
          <w:jc w:val="center"/>
        </w:trPr>
        <w:tc>
          <w:tcPr>
            <w:tcW w:w="4968" w:type="dxa"/>
            <w:shd w:val="clear" w:color="auto" w:fill="EEF3F7"/>
            <w:vAlign w:val="center"/>
          </w:tcPr>
          <w:p w:rsidR="008D629A" w:rsidRDefault="00725FAB">
            <w:r>
              <w:rPr>
                <w:sz w:val="19"/>
              </w:rPr>
              <w:t>Source Type</w:t>
            </w:r>
          </w:p>
        </w:tc>
        <w:tc>
          <w:tcPr>
            <w:tcW w:w="4968" w:type="dxa"/>
            <w:shd w:val="clear" w:color="auto" w:fill="EEF3F7"/>
            <w:vAlign w:val="center"/>
          </w:tcPr>
          <w:p w:rsidR="008D629A" w:rsidRDefault="00725FAB">
            <w:r>
              <w:rPr>
                <w:sz w:val="19"/>
              </w:rPr>
              <w:t>Table</w:t>
            </w:r>
          </w:p>
        </w:tc>
      </w:tr>
      <w:tr w:rsidR="008D629A">
        <w:trPr>
          <w:jc w:val="center"/>
        </w:trPr>
        <w:tc>
          <w:tcPr>
            <w:tcW w:w="4968" w:type="dxa"/>
            <w:vAlign w:val="center"/>
          </w:tcPr>
          <w:p w:rsidR="008D629A" w:rsidRDefault="00725FAB">
            <w:r>
              <w:rPr>
                <w:sz w:val="19"/>
              </w:rPr>
              <w:t>Table</w:t>
            </w:r>
          </w:p>
        </w:tc>
        <w:tc>
          <w:tcPr>
            <w:tcW w:w="4968" w:type="dxa"/>
            <w:vAlign w:val="center"/>
          </w:tcPr>
          <w:p w:rsidR="008D629A" w:rsidRDefault="00725FAB">
            <w:r>
              <w:rPr>
                <w:sz w:val="19"/>
              </w:rPr>
              <w:t>Employee Test</w:t>
            </w:r>
          </w:p>
        </w:tc>
      </w:tr>
      <w:tr w:rsidR="008D629A">
        <w:trPr>
          <w:jc w:val="center"/>
        </w:trPr>
        <w:tc>
          <w:tcPr>
            <w:tcW w:w="4968" w:type="dxa"/>
            <w:shd w:val="clear" w:color="auto" w:fill="EEF3F7"/>
            <w:vAlign w:val="center"/>
          </w:tcPr>
          <w:p w:rsidR="008D629A" w:rsidRDefault="00725FAB">
            <w:r>
              <w:rPr>
                <w:sz w:val="19"/>
              </w:rPr>
              <w:t>Type</w:t>
            </w:r>
          </w:p>
        </w:tc>
        <w:tc>
          <w:tcPr>
            <w:tcW w:w="4968" w:type="dxa"/>
            <w:shd w:val="clear" w:color="auto" w:fill="EEF3F7"/>
            <w:vAlign w:val="center"/>
          </w:tcPr>
          <w:p w:rsidR="008D629A" w:rsidRDefault="00725FAB">
            <w:r>
              <w:rPr>
                <w:sz w:val="19"/>
              </w:rPr>
              <w:t>Pie Chart</w:t>
            </w:r>
          </w:p>
        </w:tc>
      </w:tr>
      <w:tr w:rsidR="008D629A">
        <w:trPr>
          <w:jc w:val="center"/>
        </w:trPr>
        <w:tc>
          <w:tcPr>
            <w:tcW w:w="4968" w:type="dxa"/>
            <w:vAlign w:val="center"/>
          </w:tcPr>
          <w:p w:rsidR="008D629A" w:rsidRDefault="00725FAB">
            <w:r>
              <w:rPr>
                <w:sz w:val="19"/>
              </w:rPr>
              <w:t>Group By</w:t>
            </w:r>
          </w:p>
        </w:tc>
        <w:tc>
          <w:tcPr>
            <w:tcW w:w="4968" w:type="dxa"/>
            <w:vAlign w:val="center"/>
          </w:tcPr>
          <w:p w:rsidR="008D629A" w:rsidRDefault="00725FAB">
            <w:r>
              <w:rPr>
                <w:sz w:val="19"/>
              </w:rPr>
              <w:t>Department</w:t>
            </w:r>
          </w:p>
        </w:tc>
      </w:tr>
      <w:tr w:rsidR="008D629A">
        <w:trPr>
          <w:jc w:val="center"/>
        </w:trPr>
        <w:tc>
          <w:tcPr>
            <w:tcW w:w="4968" w:type="dxa"/>
            <w:shd w:val="clear" w:color="auto" w:fill="EEF3F7"/>
            <w:vAlign w:val="center"/>
          </w:tcPr>
          <w:p w:rsidR="008D629A" w:rsidRDefault="00725FAB">
            <w:r>
              <w:rPr>
                <w:sz w:val="19"/>
              </w:rPr>
              <w:t>Aggregation</w:t>
            </w:r>
          </w:p>
        </w:tc>
        <w:tc>
          <w:tcPr>
            <w:tcW w:w="4968" w:type="dxa"/>
            <w:shd w:val="clear" w:color="auto" w:fill="EEF3F7"/>
            <w:vAlign w:val="center"/>
          </w:tcPr>
          <w:p w:rsidR="008D629A" w:rsidRDefault="00725FAB">
            <w:r>
              <w:rPr>
                <w:sz w:val="19"/>
              </w:rPr>
              <w:t>Count</w:t>
            </w:r>
          </w:p>
        </w:tc>
      </w:tr>
    </w:tbl>
    <w:p w:rsidR="008D629A" w:rsidRDefault="008D629A"/>
    <w:p w:rsidR="008D629A" w:rsidRDefault="00725FAB">
      <w:pPr>
        <w:jc w:val="center"/>
      </w:pPr>
      <w:r>
        <w:rPr>
          <w:b/>
          <w:color w:val="1F4E79"/>
          <w:sz w:val="22"/>
        </w:rPr>
        <w:t>SCREENSHOT 10</w:t>
      </w:r>
      <w:r>
        <w:rPr>
          <w:b/>
          <w:color w:val="1F4E79"/>
          <w:sz w:val="22"/>
        </w:rPr>
        <w:br/>
        <w:t>Employees by Department Report</w:t>
      </w:r>
    </w:p>
    <w:p w:rsidR="00506461" w:rsidRDefault="00506461" w:rsidP="00506461">
      <w:pPr>
        <w:rPr>
          <w:noProof/>
          <w:lang w:val="en-IN" w:eastAsia="en-IN"/>
        </w:rPr>
      </w:pPr>
    </w:p>
    <w:p w:rsidR="00506461" w:rsidRDefault="00506461" w:rsidP="00506461">
      <w:r>
        <w:rPr>
          <w:noProof/>
          <w:lang w:val="en-IN" w:eastAsia="en-IN"/>
        </w:rPr>
        <w:drawing>
          <wp:inline distT="0" distB="0" distL="0" distR="0">
            <wp:extent cx="6309360" cy="3326714"/>
            <wp:effectExtent l="0" t="0" r="0" b="7620"/>
            <wp:docPr id="14" name="Picture 14" descr="C:\Users\Acer\Documents\servicenow-import-transform-map-project\screenshots\milestone 4 created repor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cer\Documents\servicenow-import-transform-map-project\screenshots\milestone 4 created report 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326714"/>
                    </a:xfrm>
                    <a:prstGeom prst="rect">
                      <a:avLst/>
                    </a:prstGeom>
                    <a:noFill/>
                    <a:ln>
                      <a:noFill/>
                    </a:ln>
                  </pic:spPr>
                </pic:pic>
              </a:graphicData>
            </a:graphic>
          </wp:inline>
        </w:drawing>
      </w:r>
    </w:p>
    <w:p w:rsidR="00506461" w:rsidRDefault="00506461">
      <w:pPr>
        <w:pStyle w:val="Heading2"/>
      </w:pPr>
    </w:p>
    <w:p w:rsidR="00506461" w:rsidRDefault="00506461" w:rsidP="00506461"/>
    <w:p w:rsidR="00506461" w:rsidRDefault="00506461" w:rsidP="00506461"/>
    <w:p w:rsidR="00506461" w:rsidRDefault="00506461" w:rsidP="00506461"/>
    <w:p w:rsidR="00506461" w:rsidRPr="00506461" w:rsidRDefault="00506461" w:rsidP="00506461"/>
    <w:p w:rsidR="00506461" w:rsidRDefault="00506461">
      <w:pPr>
        <w:pStyle w:val="Heading2"/>
      </w:pPr>
    </w:p>
    <w:p w:rsidR="00080EAF" w:rsidRDefault="00080EAF">
      <w:pPr>
        <w:pStyle w:val="Heading2"/>
      </w:pPr>
    </w:p>
    <w:p w:rsidR="008D629A" w:rsidRDefault="00725FAB">
      <w:pPr>
        <w:pStyle w:val="Heading2"/>
      </w:pPr>
      <w:r>
        <w:t>13.2 Employees by Location</w:t>
      </w:r>
    </w:p>
    <w:tbl>
      <w:tblPr>
        <w:tblStyle w:val="TableGrid"/>
        <w:tblW w:w="0" w:type="auto"/>
        <w:jc w:val="center"/>
        <w:tblLook w:val="04A0" w:firstRow="1" w:lastRow="0" w:firstColumn="1" w:lastColumn="0" w:noHBand="0" w:noVBand="1"/>
      </w:tblPr>
      <w:tblGrid>
        <w:gridCol w:w="4968"/>
        <w:gridCol w:w="4968"/>
      </w:tblGrid>
      <w:tr w:rsidR="008D629A">
        <w:trPr>
          <w:jc w:val="center"/>
        </w:trPr>
        <w:tc>
          <w:tcPr>
            <w:tcW w:w="4968" w:type="dxa"/>
            <w:shd w:val="clear" w:color="auto" w:fill="1F4E78"/>
            <w:vAlign w:val="center"/>
          </w:tcPr>
          <w:p w:rsidR="008D629A" w:rsidRDefault="00725FAB">
            <w:r>
              <w:rPr>
                <w:b/>
                <w:color w:val="FFFFFF"/>
                <w:sz w:val="19"/>
              </w:rPr>
              <w:t>Setting</w:t>
            </w:r>
          </w:p>
        </w:tc>
        <w:tc>
          <w:tcPr>
            <w:tcW w:w="4968" w:type="dxa"/>
            <w:shd w:val="clear" w:color="auto" w:fill="1F4E78"/>
            <w:vAlign w:val="center"/>
          </w:tcPr>
          <w:p w:rsidR="008D629A" w:rsidRDefault="00725FAB">
            <w:r>
              <w:rPr>
                <w:b/>
                <w:color w:val="FFFFFF"/>
                <w:sz w:val="19"/>
              </w:rPr>
              <w:t>Value</w:t>
            </w:r>
          </w:p>
        </w:tc>
      </w:tr>
      <w:tr w:rsidR="008D629A">
        <w:trPr>
          <w:jc w:val="center"/>
        </w:trPr>
        <w:tc>
          <w:tcPr>
            <w:tcW w:w="4968" w:type="dxa"/>
            <w:vAlign w:val="center"/>
          </w:tcPr>
          <w:p w:rsidR="008D629A" w:rsidRDefault="00725FAB">
            <w:r>
              <w:rPr>
                <w:sz w:val="19"/>
              </w:rPr>
              <w:t>Report Name</w:t>
            </w:r>
          </w:p>
        </w:tc>
        <w:tc>
          <w:tcPr>
            <w:tcW w:w="4968" w:type="dxa"/>
            <w:vAlign w:val="center"/>
          </w:tcPr>
          <w:p w:rsidR="008D629A" w:rsidRDefault="00725FAB">
            <w:r>
              <w:rPr>
                <w:sz w:val="19"/>
              </w:rPr>
              <w:t>Employees by Location</w:t>
            </w:r>
          </w:p>
        </w:tc>
      </w:tr>
      <w:tr w:rsidR="008D629A">
        <w:trPr>
          <w:jc w:val="center"/>
        </w:trPr>
        <w:tc>
          <w:tcPr>
            <w:tcW w:w="4968" w:type="dxa"/>
            <w:shd w:val="clear" w:color="auto" w:fill="EEF3F7"/>
            <w:vAlign w:val="center"/>
          </w:tcPr>
          <w:p w:rsidR="008D629A" w:rsidRDefault="00725FAB">
            <w:r>
              <w:rPr>
                <w:sz w:val="19"/>
              </w:rPr>
              <w:t>Table</w:t>
            </w:r>
          </w:p>
        </w:tc>
        <w:tc>
          <w:tcPr>
            <w:tcW w:w="4968" w:type="dxa"/>
            <w:shd w:val="clear" w:color="auto" w:fill="EEF3F7"/>
            <w:vAlign w:val="center"/>
          </w:tcPr>
          <w:p w:rsidR="008D629A" w:rsidRDefault="00725FAB">
            <w:r>
              <w:rPr>
                <w:sz w:val="19"/>
              </w:rPr>
              <w:t>Employee Test</w:t>
            </w:r>
          </w:p>
        </w:tc>
      </w:tr>
      <w:tr w:rsidR="008D629A">
        <w:trPr>
          <w:jc w:val="center"/>
        </w:trPr>
        <w:tc>
          <w:tcPr>
            <w:tcW w:w="4968" w:type="dxa"/>
            <w:vAlign w:val="center"/>
          </w:tcPr>
          <w:p w:rsidR="008D629A" w:rsidRDefault="00725FAB">
            <w:r>
              <w:rPr>
                <w:sz w:val="19"/>
              </w:rPr>
              <w:t>Type</w:t>
            </w:r>
          </w:p>
        </w:tc>
        <w:tc>
          <w:tcPr>
            <w:tcW w:w="4968" w:type="dxa"/>
            <w:vAlign w:val="center"/>
          </w:tcPr>
          <w:p w:rsidR="008D629A" w:rsidRDefault="00725FAB">
            <w:r>
              <w:rPr>
                <w:sz w:val="19"/>
              </w:rPr>
              <w:t>Bar Chart</w:t>
            </w:r>
          </w:p>
        </w:tc>
      </w:tr>
      <w:tr w:rsidR="008D629A">
        <w:trPr>
          <w:jc w:val="center"/>
        </w:trPr>
        <w:tc>
          <w:tcPr>
            <w:tcW w:w="4968" w:type="dxa"/>
            <w:shd w:val="clear" w:color="auto" w:fill="EEF3F7"/>
            <w:vAlign w:val="center"/>
          </w:tcPr>
          <w:p w:rsidR="008D629A" w:rsidRDefault="00725FAB">
            <w:r>
              <w:rPr>
                <w:sz w:val="19"/>
              </w:rPr>
              <w:t>Group By</w:t>
            </w:r>
          </w:p>
        </w:tc>
        <w:tc>
          <w:tcPr>
            <w:tcW w:w="4968" w:type="dxa"/>
            <w:shd w:val="clear" w:color="auto" w:fill="EEF3F7"/>
            <w:vAlign w:val="center"/>
          </w:tcPr>
          <w:p w:rsidR="008D629A" w:rsidRDefault="00725FAB">
            <w:r>
              <w:rPr>
                <w:sz w:val="19"/>
              </w:rPr>
              <w:t>Location</w:t>
            </w:r>
          </w:p>
        </w:tc>
      </w:tr>
      <w:tr w:rsidR="008D629A">
        <w:trPr>
          <w:jc w:val="center"/>
        </w:trPr>
        <w:tc>
          <w:tcPr>
            <w:tcW w:w="4968" w:type="dxa"/>
            <w:vAlign w:val="center"/>
          </w:tcPr>
          <w:p w:rsidR="008D629A" w:rsidRDefault="00725FAB">
            <w:r>
              <w:rPr>
                <w:sz w:val="19"/>
              </w:rPr>
              <w:t>Aggregation</w:t>
            </w:r>
          </w:p>
        </w:tc>
        <w:tc>
          <w:tcPr>
            <w:tcW w:w="4968" w:type="dxa"/>
            <w:vAlign w:val="center"/>
          </w:tcPr>
          <w:p w:rsidR="008D629A" w:rsidRDefault="00725FAB">
            <w:r>
              <w:rPr>
                <w:sz w:val="19"/>
              </w:rPr>
              <w:t>Count</w:t>
            </w:r>
          </w:p>
        </w:tc>
      </w:tr>
    </w:tbl>
    <w:p w:rsidR="008D629A" w:rsidRDefault="008D629A"/>
    <w:p w:rsidR="008D629A" w:rsidRDefault="00725FAB">
      <w:pPr>
        <w:jc w:val="center"/>
      </w:pPr>
      <w:r>
        <w:rPr>
          <w:b/>
          <w:color w:val="1F4E79"/>
          <w:sz w:val="22"/>
        </w:rPr>
        <w:t>SCREENSHOT 11</w:t>
      </w:r>
      <w:r>
        <w:rPr>
          <w:b/>
          <w:color w:val="1F4E79"/>
          <w:sz w:val="22"/>
        </w:rPr>
        <w:br/>
        <w:t>Employees by Location Report</w:t>
      </w:r>
    </w:p>
    <w:p w:rsidR="008D629A" w:rsidRDefault="00506461">
      <w:r>
        <w:rPr>
          <w:noProof/>
          <w:lang w:val="en-IN" w:eastAsia="en-IN"/>
        </w:rPr>
        <w:drawing>
          <wp:inline distT="0" distB="0" distL="0" distR="0">
            <wp:extent cx="6309360" cy="3135428"/>
            <wp:effectExtent l="0" t="0" r="0" b="8255"/>
            <wp:docPr id="15" name="Picture 15" descr="C:\Users\Acer\Documents\servicenow-import-transform-map-project\screenshots\milestone 4 created repor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cer\Documents\servicenow-import-transform-map-project\screenshots\milestone 4 created report 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135428"/>
                    </a:xfrm>
                    <a:prstGeom prst="rect">
                      <a:avLst/>
                    </a:prstGeom>
                    <a:noFill/>
                    <a:ln>
                      <a:noFill/>
                    </a:ln>
                  </pic:spPr>
                </pic:pic>
              </a:graphicData>
            </a:graphic>
          </wp:inline>
        </w:drawing>
      </w:r>
    </w:p>
    <w:p w:rsidR="00506461" w:rsidRDefault="00506461">
      <w:pPr>
        <w:pStyle w:val="Heading2"/>
      </w:pPr>
    </w:p>
    <w:p w:rsidR="00506461" w:rsidRDefault="00506461" w:rsidP="00506461"/>
    <w:p w:rsidR="00506461" w:rsidRDefault="00506461" w:rsidP="00506461"/>
    <w:p w:rsidR="00506461" w:rsidRDefault="00506461" w:rsidP="00506461"/>
    <w:p w:rsidR="00506461" w:rsidRDefault="00506461" w:rsidP="00506461"/>
    <w:p w:rsidR="00506461" w:rsidRDefault="00506461" w:rsidP="00506461"/>
    <w:p w:rsidR="00506461" w:rsidRDefault="00506461" w:rsidP="00506461"/>
    <w:p w:rsidR="00506461" w:rsidRDefault="00506461" w:rsidP="00506461"/>
    <w:p w:rsidR="00506461" w:rsidRDefault="00506461" w:rsidP="00506461"/>
    <w:p w:rsidR="00506461" w:rsidRPr="00506461" w:rsidRDefault="00506461" w:rsidP="00506461"/>
    <w:p w:rsidR="00506461" w:rsidRDefault="00506461">
      <w:pPr>
        <w:pStyle w:val="Heading2"/>
      </w:pPr>
    </w:p>
    <w:p w:rsidR="008D629A" w:rsidRDefault="00725FAB">
      <w:pPr>
        <w:pStyle w:val="Heading2"/>
      </w:pPr>
      <w:r>
        <w:t>13.3 Employee List Report</w:t>
      </w:r>
    </w:p>
    <w:tbl>
      <w:tblPr>
        <w:tblStyle w:val="TableGrid"/>
        <w:tblW w:w="0" w:type="auto"/>
        <w:jc w:val="center"/>
        <w:tblLook w:val="04A0" w:firstRow="1" w:lastRow="0" w:firstColumn="1" w:lastColumn="0" w:noHBand="0" w:noVBand="1"/>
      </w:tblPr>
      <w:tblGrid>
        <w:gridCol w:w="4968"/>
        <w:gridCol w:w="4968"/>
      </w:tblGrid>
      <w:tr w:rsidR="008D629A">
        <w:trPr>
          <w:jc w:val="center"/>
        </w:trPr>
        <w:tc>
          <w:tcPr>
            <w:tcW w:w="4968" w:type="dxa"/>
            <w:shd w:val="clear" w:color="auto" w:fill="1F4E78"/>
            <w:vAlign w:val="center"/>
          </w:tcPr>
          <w:p w:rsidR="008D629A" w:rsidRDefault="00725FAB">
            <w:r>
              <w:rPr>
                <w:b/>
                <w:color w:val="FFFFFF"/>
                <w:sz w:val="19"/>
              </w:rPr>
              <w:t>Setting</w:t>
            </w:r>
          </w:p>
        </w:tc>
        <w:tc>
          <w:tcPr>
            <w:tcW w:w="4968" w:type="dxa"/>
            <w:shd w:val="clear" w:color="auto" w:fill="1F4E78"/>
            <w:vAlign w:val="center"/>
          </w:tcPr>
          <w:p w:rsidR="008D629A" w:rsidRDefault="00725FAB">
            <w:r>
              <w:rPr>
                <w:b/>
                <w:color w:val="FFFFFF"/>
                <w:sz w:val="19"/>
              </w:rPr>
              <w:t>Value</w:t>
            </w:r>
          </w:p>
        </w:tc>
      </w:tr>
      <w:tr w:rsidR="008D629A">
        <w:trPr>
          <w:jc w:val="center"/>
        </w:trPr>
        <w:tc>
          <w:tcPr>
            <w:tcW w:w="4968" w:type="dxa"/>
            <w:vAlign w:val="center"/>
          </w:tcPr>
          <w:p w:rsidR="008D629A" w:rsidRDefault="00725FAB">
            <w:r>
              <w:rPr>
                <w:sz w:val="19"/>
              </w:rPr>
              <w:t>Report Name</w:t>
            </w:r>
          </w:p>
        </w:tc>
        <w:tc>
          <w:tcPr>
            <w:tcW w:w="4968" w:type="dxa"/>
            <w:vAlign w:val="center"/>
          </w:tcPr>
          <w:p w:rsidR="008D629A" w:rsidRDefault="00725FAB">
            <w:r>
              <w:rPr>
                <w:sz w:val="19"/>
              </w:rPr>
              <w:t>Employee List Report</w:t>
            </w:r>
          </w:p>
        </w:tc>
      </w:tr>
      <w:tr w:rsidR="008D629A">
        <w:trPr>
          <w:jc w:val="center"/>
        </w:trPr>
        <w:tc>
          <w:tcPr>
            <w:tcW w:w="4968" w:type="dxa"/>
            <w:shd w:val="clear" w:color="auto" w:fill="EEF3F7"/>
            <w:vAlign w:val="center"/>
          </w:tcPr>
          <w:p w:rsidR="008D629A" w:rsidRDefault="00725FAB">
            <w:r>
              <w:rPr>
                <w:sz w:val="19"/>
              </w:rPr>
              <w:t>Table</w:t>
            </w:r>
          </w:p>
        </w:tc>
        <w:tc>
          <w:tcPr>
            <w:tcW w:w="4968" w:type="dxa"/>
            <w:shd w:val="clear" w:color="auto" w:fill="EEF3F7"/>
            <w:vAlign w:val="center"/>
          </w:tcPr>
          <w:p w:rsidR="008D629A" w:rsidRDefault="00725FAB">
            <w:r>
              <w:rPr>
                <w:sz w:val="19"/>
              </w:rPr>
              <w:t>Employee Test</w:t>
            </w:r>
          </w:p>
        </w:tc>
      </w:tr>
      <w:tr w:rsidR="008D629A">
        <w:trPr>
          <w:jc w:val="center"/>
        </w:trPr>
        <w:tc>
          <w:tcPr>
            <w:tcW w:w="4968" w:type="dxa"/>
            <w:vAlign w:val="center"/>
          </w:tcPr>
          <w:p w:rsidR="008D629A" w:rsidRDefault="00725FAB">
            <w:r>
              <w:rPr>
                <w:sz w:val="19"/>
              </w:rPr>
              <w:t>Type</w:t>
            </w:r>
          </w:p>
        </w:tc>
        <w:tc>
          <w:tcPr>
            <w:tcW w:w="4968" w:type="dxa"/>
            <w:vAlign w:val="center"/>
          </w:tcPr>
          <w:p w:rsidR="008D629A" w:rsidRDefault="00725FAB">
            <w:r>
              <w:rPr>
                <w:sz w:val="19"/>
              </w:rPr>
              <w:t>List</w:t>
            </w:r>
          </w:p>
        </w:tc>
      </w:tr>
      <w:tr w:rsidR="008D629A">
        <w:trPr>
          <w:jc w:val="center"/>
        </w:trPr>
        <w:tc>
          <w:tcPr>
            <w:tcW w:w="4968" w:type="dxa"/>
            <w:shd w:val="clear" w:color="auto" w:fill="EEF3F7"/>
            <w:vAlign w:val="center"/>
          </w:tcPr>
          <w:p w:rsidR="008D629A" w:rsidRDefault="00725FAB">
            <w:r>
              <w:rPr>
                <w:sz w:val="19"/>
              </w:rPr>
              <w:t>Columns</w:t>
            </w:r>
          </w:p>
        </w:tc>
        <w:tc>
          <w:tcPr>
            <w:tcW w:w="4968" w:type="dxa"/>
            <w:shd w:val="clear" w:color="auto" w:fill="EEF3F7"/>
            <w:vAlign w:val="center"/>
          </w:tcPr>
          <w:p w:rsidR="008D629A" w:rsidRDefault="00725FAB">
            <w:r>
              <w:rPr>
                <w:sz w:val="19"/>
              </w:rPr>
              <w:t>Employee ID; Employee Name; Email; Department; Location</w:t>
            </w:r>
          </w:p>
        </w:tc>
      </w:tr>
    </w:tbl>
    <w:p w:rsidR="008D629A" w:rsidRDefault="008D629A"/>
    <w:p w:rsidR="008D629A" w:rsidRDefault="00725FAB">
      <w:pPr>
        <w:jc w:val="center"/>
      </w:pPr>
      <w:r>
        <w:rPr>
          <w:b/>
          <w:color w:val="1F4E79"/>
          <w:sz w:val="22"/>
        </w:rPr>
        <w:t>SCREENSHOT 12</w:t>
      </w:r>
      <w:r>
        <w:rPr>
          <w:b/>
          <w:color w:val="1F4E79"/>
          <w:sz w:val="22"/>
        </w:rPr>
        <w:br/>
        <w:t>Employee List Report</w:t>
      </w:r>
    </w:p>
    <w:p w:rsidR="008D629A" w:rsidRDefault="00506461">
      <w:r>
        <w:rPr>
          <w:noProof/>
          <w:lang w:val="en-IN" w:eastAsia="en-IN"/>
        </w:rPr>
        <w:drawing>
          <wp:inline distT="0" distB="0" distL="0" distR="0">
            <wp:extent cx="6309360" cy="3334415"/>
            <wp:effectExtent l="0" t="0" r="0" b="0"/>
            <wp:docPr id="16" name="Picture 16" descr="C:\Users\Acer\Documents\servicenow-import-transform-map-project\screenshots\milestone 4 created repor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cer\Documents\servicenow-import-transform-map-project\screenshots\milestone 4 created report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334415"/>
                    </a:xfrm>
                    <a:prstGeom prst="rect">
                      <a:avLst/>
                    </a:prstGeom>
                    <a:noFill/>
                    <a:ln>
                      <a:noFill/>
                    </a:ln>
                  </pic:spPr>
                </pic:pic>
              </a:graphicData>
            </a:graphic>
          </wp:inline>
        </w:drawing>
      </w:r>
    </w:p>
    <w:p w:rsidR="008D629A" w:rsidRDefault="00725FAB">
      <w:r>
        <w:br w:type="page"/>
      </w:r>
    </w:p>
    <w:p w:rsidR="008D629A" w:rsidRDefault="00725FAB">
      <w:pPr>
        <w:pStyle w:val="Heading1"/>
      </w:pPr>
      <w:r>
        <w:lastRenderedPageBreak/>
        <w:t>14. PHASE 9 – CREATE DASHBOARD</w:t>
      </w:r>
    </w:p>
    <w:p w:rsidR="008D629A" w:rsidRDefault="00725FAB">
      <w:r>
        <w:t xml:space="preserve">The three reports are consolidated into a dashboard named Employee Analytics Dashboards. The dashboard provides a centralized view of </w:t>
      </w:r>
      <w:r>
        <w:t>the employee information.</w:t>
      </w:r>
    </w:p>
    <w:tbl>
      <w:tblPr>
        <w:tblStyle w:val="TableGrid"/>
        <w:tblW w:w="0" w:type="auto"/>
        <w:jc w:val="center"/>
        <w:tblLook w:val="04A0" w:firstRow="1" w:lastRow="0" w:firstColumn="1" w:lastColumn="0" w:noHBand="0" w:noVBand="1"/>
      </w:tblPr>
      <w:tblGrid>
        <w:gridCol w:w="4968"/>
        <w:gridCol w:w="4968"/>
      </w:tblGrid>
      <w:tr w:rsidR="008D629A">
        <w:trPr>
          <w:jc w:val="center"/>
        </w:trPr>
        <w:tc>
          <w:tcPr>
            <w:tcW w:w="4968" w:type="dxa"/>
            <w:shd w:val="clear" w:color="auto" w:fill="1F4E78"/>
            <w:vAlign w:val="center"/>
          </w:tcPr>
          <w:p w:rsidR="008D629A" w:rsidRDefault="00725FAB">
            <w:r>
              <w:rPr>
                <w:b/>
                <w:color w:val="FFFFFF"/>
                <w:sz w:val="19"/>
              </w:rPr>
              <w:t>Dashboard Property</w:t>
            </w:r>
          </w:p>
        </w:tc>
        <w:tc>
          <w:tcPr>
            <w:tcW w:w="4968" w:type="dxa"/>
            <w:shd w:val="clear" w:color="auto" w:fill="1F4E78"/>
            <w:vAlign w:val="center"/>
          </w:tcPr>
          <w:p w:rsidR="008D629A" w:rsidRDefault="00725FAB">
            <w:r>
              <w:rPr>
                <w:b/>
                <w:color w:val="FFFFFF"/>
                <w:sz w:val="19"/>
              </w:rPr>
              <w:t>Value</w:t>
            </w:r>
          </w:p>
        </w:tc>
      </w:tr>
      <w:tr w:rsidR="008D629A">
        <w:trPr>
          <w:jc w:val="center"/>
        </w:trPr>
        <w:tc>
          <w:tcPr>
            <w:tcW w:w="4968" w:type="dxa"/>
            <w:vAlign w:val="center"/>
          </w:tcPr>
          <w:p w:rsidR="008D629A" w:rsidRDefault="00725FAB">
            <w:r>
              <w:rPr>
                <w:sz w:val="19"/>
              </w:rPr>
              <w:t>Dashboard Name</w:t>
            </w:r>
          </w:p>
        </w:tc>
        <w:tc>
          <w:tcPr>
            <w:tcW w:w="4968" w:type="dxa"/>
            <w:vAlign w:val="center"/>
          </w:tcPr>
          <w:p w:rsidR="008D629A" w:rsidRDefault="00725FAB">
            <w:r>
              <w:rPr>
                <w:sz w:val="19"/>
              </w:rPr>
              <w:t>Employee Analytics Dashboards</w:t>
            </w:r>
          </w:p>
        </w:tc>
      </w:tr>
    </w:tbl>
    <w:p w:rsidR="008D629A" w:rsidRDefault="008D629A"/>
    <w:p w:rsidR="008D629A" w:rsidRDefault="00725FAB">
      <w:pPr>
        <w:pStyle w:val="Heading2"/>
      </w:pPr>
      <w:r>
        <w:t>Reports Added</w:t>
      </w:r>
    </w:p>
    <w:p w:rsidR="008D629A" w:rsidRDefault="00725FAB">
      <w:pPr>
        <w:pStyle w:val="ListBullet"/>
      </w:pPr>
      <w:r>
        <w:t>Employees by Department</w:t>
      </w:r>
    </w:p>
    <w:p w:rsidR="008D629A" w:rsidRDefault="00725FAB">
      <w:pPr>
        <w:pStyle w:val="ListBullet"/>
      </w:pPr>
      <w:r>
        <w:t>Employees by Location</w:t>
      </w:r>
    </w:p>
    <w:p w:rsidR="008D629A" w:rsidRDefault="00725FAB">
      <w:pPr>
        <w:pStyle w:val="ListBullet"/>
      </w:pPr>
      <w:r>
        <w:t>Employee List Report</w:t>
      </w:r>
    </w:p>
    <w:p w:rsidR="008D629A" w:rsidRDefault="00725FAB">
      <w:pPr>
        <w:pStyle w:val="Heading2"/>
      </w:pPr>
      <w:r>
        <w:t>Adding Reports</w:t>
      </w:r>
    </w:p>
    <w:p w:rsidR="008D629A" w:rsidRDefault="00725FAB">
      <w:pPr>
        <w:pStyle w:val="ListBullet"/>
      </w:pPr>
      <w:r>
        <w:t>Open the previously created report.</w:t>
      </w:r>
    </w:p>
    <w:p w:rsidR="008D629A" w:rsidRDefault="00725FAB">
      <w:pPr>
        <w:pStyle w:val="ListBullet"/>
      </w:pPr>
      <w:r>
        <w:t>Open the Share option.</w:t>
      </w:r>
    </w:p>
    <w:p w:rsidR="008D629A" w:rsidRDefault="00725FAB">
      <w:pPr>
        <w:pStyle w:val="ListBullet"/>
      </w:pPr>
      <w:r>
        <w:t>Select Add to Dashboards.</w:t>
      </w:r>
    </w:p>
    <w:p w:rsidR="008D629A" w:rsidRDefault="00725FAB">
      <w:pPr>
        <w:pStyle w:val="ListBullet"/>
      </w:pPr>
      <w:r>
        <w:t>Choose Employee Analytics Dashboards.</w:t>
      </w:r>
    </w:p>
    <w:p w:rsidR="008D629A" w:rsidRDefault="00725FAB">
      <w:pPr>
        <w:pStyle w:val="ListBullet"/>
      </w:pPr>
      <w:r>
        <w:t>Click Add.</w:t>
      </w:r>
    </w:p>
    <w:p w:rsidR="008D629A" w:rsidRDefault="00725FAB" w:rsidP="00506461">
      <w:pPr>
        <w:pStyle w:val="ListBullet"/>
      </w:pPr>
      <w:r>
        <w:t>Repeat the process for the remaining two reports.</w:t>
      </w:r>
    </w:p>
    <w:p w:rsidR="008D629A" w:rsidRDefault="00725FAB">
      <w:pPr>
        <w:jc w:val="center"/>
      </w:pPr>
      <w:r>
        <w:rPr>
          <w:b/>
          <w:color w:val="1F4E79"/>
          <w:sz w:val="22"/>
        </w:rPr>
        <w:t>SCRE</w:t>
      </w:r>
      <w:r w:rsidR="00506461">
        <w:rPr>
          <w:b/>
          <w:color w:val="1F4E79"/>
          <w:sz w:val="22"/>
        </w:rPr>
        <w:t>ENSHOT 13</w:t>
      </w:r>
      <w:r>
        <w:rPr>
          <w:b/>
          <w:color w:val="1F4E79"/>
          <w:sz w:val="22"/>
        </w:rPr>
        <w:br/>
        <w:t>Add Report to Dashboard</w:t>
      </w:r>
    </w:p>
    <w:p w:rsidR="008D629A" w:rsidRDefault="00506461">
      <w:r>
        <w:rPr>
          <w:noProof/>
          <w:lang w:val="en-IN" w:eastAsia="en-IN"/>
        </w:rPr>
        <w:drawing>
          <wp:inline distT="0" distB="0" distL="0" distR="0">
            <wp:extent cx="6309360" cy="2932888"/>
            <wp:effectExtent l="0" t="0" r="0" b="1270"/>
            <wp:docPr id="17" name="Picture 17" descr="C:\Users\Acer\AppData\Local\Packages\5319275A.WhatsAppDesktop_cv1g1gvanyjgm\LocalState\sessions\3DDBCBD5AD187E521870BA32F80E9CC31AD416D4\transfers\2026-39\WhatsApp Image 2026-09-27 at 1.56.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cer\AppData\Local\Packages\5319275A.WhatsAppDesktop_cv1g1gvanyjgm\LocalState\sessions\3DDBCBD5AD187E521870BA32F80E9CC31AD416D4\transfers\2026-39\WhatsApp Image 2026-09-27 at 1.56.55 PM.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2932888"/>
                    </a:xfrm>
                    <a:prstGeom prst="rect">
                      <a:avLst/>
                    </a:prstGeom>
                    <a:noFill/>
                    <a:ln>
                      <a:noFill/>
                    </a:ln>
                  </pic:spPr>
                </pic:pic>
              </a:graphicData>
            </a:graphic>
          </wp:inline>
        </w:drawing>
      </w:r>
    </w:p>
    <w:p w:rsidR="00506461" w:rsidRDefault="00506461">
      <w:pPr>
        <w:jc w:val="center"/>
        <w:rPr>
          <w:b/>
          <w:color w:val="1F4E79"/>
          <w:sz w:val="22"/>
        </w:rPr>
      </w:pPr>
    </w:p>
    <w:p w:rsidR="00506461" w:rsidRDefault="00506461">
      <w:pPr>
        <w:jc w:val="center"/>
        <w:rPr>
          <w:b/>
          <w:color w:val="1F4E79"/>
          <w:sz w:val="22"/>
        </w:rPr>
      </w:pPr>
    </w:p>
    <w:p w:rsidR="00506461" w:rsidRDefault="00506461">
      <w:pPr>
        <w:jc w:val="center"/>
        <w:rPr>
          <w:b/>
          <w:color w:val="1F4E79"/>
          <w:sz w:val="22"/>
        </w:rPr>
      </w:pPr>
    </w:p>
    <w:p w:rsidR="008D629A" w:rsidRDefault="00506461">
      <w:pPr>
        <w:jc w:val="center"/>
      </w:pPr>
      <w:r>
        <w:rPr>
          <w:b/>
          <w:color w:val="1F4E79"/>
          <w:sz w:val="22"/>
        </w:rPr>
        <w:lastRenderedPageBreak/>
        <w:t>SCREENSHOT 14</w:t>
      </w:r>
      <w:r w:rsidR="00725FAB">
        <w:rPr>
          <w:b/>
          <w:color w:val="1F4E79"/>
          <w:sz w:val="22"/>
        </w:rPr>
        <w:br/>
        <w:t>Completed Employee Analytics Dashboards</w:t>
      </w:r>
    </w:p>
    <w:p w:rsidR="008D629A" w:rsidRDefault="00506461">
      <w:r>
        <w:rPr>
          <w:noProof/>
          <w:lang w:val="en-IN" w:eastAsia="en-IN"/>
        </w:rPr>
        <w:drawing>
          <wp:inline distT="0" distB="0" distL="0" distR="0">
            <wp:extent cx="6309360" cy="2899927"/>
            <wp:effectExtent l="0" t="0" r="0" b="0"/>
            <wp:docPr id="18" name="Picture 18" descr="C:\Users\Acer\Documents\servicenow-import-transform-map-project\screenshots\milestone 4 final dashbboar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cer\Documents\servicenow-import-transform-map-project\screenshots\milestone 4 final dashbboard.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2899927"/>
                    </a:xfrm>
                    <a:prstGeom prst="rect">
                      <a:avLst/>
                    </a:prstGeom>
                    <a:noFill/>
                    <a:ln>
                      <a:noFill/>
                    </a:ln>
                  </pic:spPr>
                </pic:pic>
              </a:graphicData>
            </a:graphic>
          </wp:inline>
        </w:drawing>
      </w:r>
    </w:p>
    <w:p w:rsidR="008D629A" w:rsidRDefault="00725FAB">
      <w:r>
        <w:br w:type="page"/>
      </w:r>
    </w:p>
    <w:p w:rsidR="008D629A" w:rsidRDefault="00725FAB">
      <w:pPr>
        <w:pStyle w:val="Heading1"/>
      </w:pPr>
      <w:r>
        <w:lastRenderedPageBreak/>
        <w:t>15. SYSTEM TESTING AND RESULTS</w:t>
      </w:r>
    </w:p>
    <w:p w:rsidR="008D629A" w:rsidRDefault="00725FAB">
      <w:r>
        <w:t>Testing is performed at different stages of the project to verify the import, transformation, duplicate prevention and reporting workflow.</w:t>
      </w:r>
    </w:p>
    <w:tbl>
      <w:tblPr>
        <w:tblStyle w:val="TableGrid"/>
        <w:tblW w:w="0" w:type="auto"/>
        <w:jc w:val="center"/>
        <w:tblLook w:val="04A0" w:firstRow="1" w:lastRow="0" w:firstColumn="1" w:lastColumn="0" w:noHBand="0" w:noVBand="1"/>
      </w:tblPr>
      <w:tblGrid>
        <w:gridCol w:w="3312"/>
        <w:gridCol w:w="3312"/>
        <w:gridCol w:w="3312"/>
      </w:tblGrid>
      <w:tr w:rsidR="008D629A">
        <w:trPr>
          <w:jc w:val="center"/>
        </w:trPr>
        <w:tc>
          <w:tcPr>
            <w:tcW w:w="3312" w:type="dxa"/>
            <w:shd w:val="clear" w:color="auto" w:fill="1F4E78"/>
            <w:vAlign w:val="center"/>
          </w:tcPr>
          <w:p w:rsidR="008D629A" w:rsidRDefault="00725FAB">
            <w:r>
              <w:rPr>
                <w:b/>
                <w:color w:val="FFFFFF"/>
                <w:sz w:val="19"/>
              </w:rPr>
              <w:t>Test Case</w:t>
            </w:r>
          </w:p>
        </w:tc>
        <w:tc>
          <w:tcPr>
            <w:tcW w:w="3312" w:type="dxa"/>
            <w:shd w:val="clear" w:color="auto" w:fill="1F4E78"/>
            <w:vAlign w:val="center"/>
          </w:tcPr>
          <w:p w:rsidR="008D629A" w:rsidRDefault="00725FAB">
            <w:r>
              <w:rPr>
                <w:b/>
                <w:color w:val="FFFFFF"/>
                <w:sz w:val="19"/>
              </w:rPr>
              <w:t>Expected Result</w:t>
            </w:r>
          </w:p>
        </w:tc>
        <w:tc>
          <w:tcPr>
            <w:tcW w:w="3312" w:type="dxa"/>
            <w:shd w:val="clear" w:color="auto" w:fill="1F4E78"/>
            <w:vAlign w:val="center"/>
          </w:tcPr>
          <w:p w:rsidR="008D629A" w:rsidRDefault="00725FAB">
            <w:r>
              <w:rPr>
                <w:b/>
                <w:color w:val="FFFFFF"/>
                <w:sz w:val="19"/>
              </w:rPr>
              <w:t>Result</w:t>
            </w:r>
          </w:p>
        </w:tc>
      </w:tr>
      <w:tr w:rsidR="008D629A">
        <w:trPr>
          <w:jc w:val="center"/>
        </w:trPr>
        <w:tc>
          <w:tcPr>
            <w:tcW w:w="3312" w:type="dxa"/>
            <w:vAlign w:val="center"/>
          </w:tcPr>
          <w:p w:rsidR="008D629A" w:rsidRDefault="00725FAB">
            <w:r>
              <w:rPr>
                <w:sz w:val="19"/>
              </w:rPr>
              <w:t>Spreadsheet import</w:t>
            </w:r>
          </w:p>
        </w:tc>
        <w:tc>
          <w:tcPr>
            <w:tcW w:w="3312" w:type="dxa"/>
            <w:vAlign w:val="center"/>
          </w:tcPr>
          <w:p w:rsidR="008D629A" w:rsidRDefault="00725FAB">
            <w:r>
              <w:rPr>
                <w:sz w:val="19"/>
              </w:rPr>
              <w:t>Data loaded into Import Set</w:t>
            </w:r>
          </w:p>
        </w:tc>
        <w:tc>
          <w:tcPr>
            <w:tcW w:w="3312" w:type="dxa"/>
            <w:vAlign w:val="center"/>
          </w:tcPr>
          <w:p w:rsidR="008D629A" w:rsidRDefault="00725FAB">
            <w:r>
              <w:rPr>
                <w:sz w:val="19"/>
              </w:rPr>
              <w:t>Successful</w:t>
            </w:r>
          </w:p>
        </w:tc>
      </w:tr>
      <w:tr w:rsidR="008D629A">
        <w:trPr>
          <w:jc w:val="center"/>
        </w:trPr>
        <w:tc>
          <w:tcPr>
            <w:tcW w:w="3312" w:type="dxa"/>
            <w:shd w:val="clear" w:color="auto" w:fill="EEF3F7"/>
            <w:vAlign w:val="center"/>
          </w:tcPr>
          <w:p w:rsidR="008D629A" w:rsidRDefault="00725FAB">
            <w:r>
              <w:rPr>
                <w:sz w:val="19"/>
              </w:rPr>
              <w:t>Transform Map execution</w:t>
            </w:r>
          </w:p>
        </w:tc>
        <w:tc>
          <w:tcPr>
            <w:tcW w:w="3312" w:type="dxa"/>
            <w:shd w:val="clear" w:color="auto" w:fill="EEF3F7"/>
            <w:vAlign w:val="center"/>
          </w:tcPr>
          <w:p w:rsidR="008D629A" w:rsidRDefault="00725FAB">
            <w:r>
              <w:rPr>
                <w:sz w:val="19"/>
              </w:rPr>
              <w:t>Source data mapped to target</w:t>
            </w:r>
          </w:p>
        </w:tc>
        <w:tc>
          <w:tcPr>
            <w:tcW w:w="3312" w:type="dxa"/>
            <w:shd w:val="clear" w:color="auto" w:fill="EEF3F7"/>
            <w:vAlign w:val="center"/>
          </w:tcPr>
          <w:p w:rsidR="008D629A" w:rsidRDefault="00725FAB">
            <w:r>
              <w:rPr>
                <w:sz w:val="19"/>
              </w:rPr>
              <w:t>Successful</w:t>
            </w:r>
          </w:p>
        </w:tc>
      </w:tr>
      <w:tr w:rsidR="008D629A">
        <w:trPr>
          <w:jc w:val="center"/>
        </w:trPr>
        <w:tc>
          <w:tcPr>
            <w:tcW w:w="3312" w:type="dxa"/>
            <w:vAlign w:val="center"/>
          </w:tcPr>
          <w:p w:rsidR="008D629A" w:rsidRDefault="00725FAB">
            <w:r>
              <w:rPr>
                <w:sz w:val="19"/>
              </w:rPr>
              <w:t>Employee Test validation</w:t>
            </w:r>
          </w:p>
        </w:tc>
        <w:tc>
          <w:tcPr>
            <w:tcW w:w="3312" w:type="dxa"/>
            <w:vAlign w:val="center"/>
          </w:tcPr>
          <w:p w:rsidR="008D629A" w:rsidRDefault="00725FAB">
            <w:r>
              <w:rPr>
                <w:sz w:val="19"/>
              </w:rPr>
              <w:t>Imported records displayed</w:t>
            </w:r>
          </w:p>
        </w:tc>
        <w:tc>
          <w:tcPr>
            <w:tcW w:w="3312" w:type="dxa"/>
            <w:vAlign w:val="center"/>
          </w:tcPr>
          <w:p w:rsidR="008D629A" w:rsidRDefault="00725FAB">
            <w:r>
              <w:rPr>
                <w:sz w:val="19"/>
              </w:rPr>
              <w:t>Successful</w:t>
            </w:r>
          </w:p>
        </w:tc>
      </w:tr>
      <w:tr w:rsidR="008D629A">
        <w:trPr>
          <w:jc w:val="center"/>
        </w:trPr>
        <w:tc>
          <w:tcPr>
            <w:tcW w:w="3312" w:type="dxa"/>
            <w:shd w:val="clear" w:color="auto" w:fill="EEF3F7"/>
            <w:vAlign w:val="center"/>
          </w:tcPr>
          <w:p w:rsidR="008D629A" w:rsidRDefault="00725FAB">
            <w:r>
              <w:rPr>
                <w:sz w:val="19"/>
              </w:rPr>
              <w:t>New Employee IDs</w:t>
            </w:r>
          </w:p>
        </w:tc>
        <w:tc>
          <w:tcPr>
            <w:tcW w:w="3312" w:type="dxa"/>
            <w:shd w:val="clear" w:color="auto" w:fill="EEF3F7"/>
            <w:vAlign w:val="center"/>
          </w:tcPr>
          <w:p w:rsidR="008D629A" w:rsidRDefault="00725FAB">
            <w:r>
              <w:rPr>
                <w:sz w:val="19"/>
              </w:rPr>
              <w:t>New records inserted</w:t>
            </w:r>
          </w:p>
        </w:tc>
        <w:tc>
          <w:tcPr>
            <w:tcW w:w="3312" w:type="dxa"/>
            <w:shd w:val="clear" w:color="auto" w:fill="EEF3F7"/>
            <w:vAlign w:val="center"/>
          </w:tcPr>
          <w:p w:rsidR="008D629A" w:rsidRDefault="00725FAB">
            <w:r>
              <w:rPr>
                <w:sz w:val="19"/>
              </w:rPr>
              <w:t>2 inserted in documented test</w:t>
            </w:r>
          </w:p>
        </w:tc>
      </w:tr>
      <w:tr w:rsidR="008D629A">
        <w:trPr>
          <w:jc w:val="center"/>
        </w:trPr>
        <w:tc>
          <w:tcPr>
            <w:tcW w:w="3312" w:type="dxa"/>
            <w:vAlign w:val="center"/>
          </w:tcPr>
          <w:p w:rsidR="008D629A" w:rsidRDefault="00725FAB">
            <w:r>
              <w:rPr>
                <w:sz w:val="19"/>
              </w:rPr>
              <w:t>Existing Employee IDs</w:t>
            </w:r>
          </w:p>
        </w:tc>
        <w:tc>
          <w:tcPr>
            <w:tcW w:w="3312" w:type="dxa"/>
            <w:vAlign w:val="center"/>
          </w:tcPr>
          <w:p w:rsidR="008D629A" w:rsidRDefault="00725FAB">
            <w:r>
              <w:rPr>
                <w:sz w:val="19"/>
              </w:rPr>
              <w:t>Existing records updated</w:t>
            </w:r>
          </w:p>
        </w:tc>
        <w:tc>
          <w:tcPr>
            <w:tcW w:w="3312" w:type="dxa"/>
            <w:vAlign w:val="center"/>
          </w:tcPr>
          <w:p w:rsidR="008D629A" w:rsidRDefault="00725FAB">
            <w:r>
              <w:rPr>
                <w:sz w:val="19"/>
              </w:rPr>
              <w:t>2 updated in documented test</w:t>
            </w:r>
          </w:p>
        </w:tc>
      </w:tr>
      <w:tr w:rsidR="008D629A">
        <w:trPr>
          <w:jc w:val="center"/>
        </w:trPr>
        <w:tc>
          <w:tcPr>
            <w:tcW w:w="3312" w:type="dxa"/>
            <w:shd w:val="clear" w:color="auto" w:fill="EEF3F7"/>
            <w:vAlign w:val="center"/>
          </w:tcPr>
          <w:p w:rsidR="008D629A" w:rsidRDefault="00725FAB">
            <w:r>
              <w:rPr>
                <w:sz w:val="19"/>
              </w:rPr>
              <w:t>Repeated identical sheet</w:t>
            </w:r>
          </w:p>
        </w:tc>
        <w:tc>
          <w:tcPr>
            <w:tcW w:w="3312" w:type="dxa"/>
            <w:shd w:val="clear" w:color="auto" w:fill="EEF3F7"/>
            <w:vAlign w:val="center"/>
          </w:tcPr>
          <w:p w:rsidR="008D629A" w:rsidRDefault="00725FAB">
            <w:r>
              <w:rPr>
                <w:sz w:val="19"/>
              </w:rPr>
              <w:t>No duplicate records created</w:t>
            </w:r>
          </w:p>
        </w:tc>
        <w:tc>
          <w:tcPr>
            <w:tcW w:w="3312" w:type="dxa"/>
            <w:shd w:val="clear" w:color="auto" w:fill="EEF3F7"/>
            <w:vAlign w:val="center"/>
          </w:tcPr>
          <w:p w:rsidR="008D629A" w:rsidRDefault="00725FAB">
            <w:r>
              <w:rPr>
                <w:sz w:val="19"/>
              </w:rPr>
              <w:t>4 ignored in documented test</w:t>
            </w:r>
          </w:p>
        </w:tc>
      </w:tr>
      <w:tr w:rsidR="008D629A">
        <w:trPr>
          <w:jc w:val="center"/>
        </w:trPr>
        <w:tc>
          <w:tcPr>
            <w:tcW w:w="3312" w:type="dxa"/>
            <w:vAlign w:val="center"/>
          </w:tcPr>
          <w:p w:rsidR="008D629A" w:rsidRDefault="00725FAB">
            <w:r>
              <w:rPr>
                <w:sz w:val="19"/>
              </w:rPr>
              <w:t>Department report</w:t>
            </w:r>
          </w:p>
        </w:tc>
        <w:tc>
          <w:tcPr>
            <w:tcW w:w="3312" w:type="dxa"/>
            <w:vAlign w:val="center"/>
          </w:tcPr>
          <w:p w:rsidR="008D629A" w:rsidRDefault="00725FAB">
            <w:r>
              <w:rPr>
                <w:sz w:val="19"/>
              </w:rPr>
              <w:t>Employee count grouped by department</w:t>
            </w:r>
          </w:p>
        </w:tc>
        <w:tc>
          <w:tcPr>
            <w:tcW w:w="3312" w:type="dxa"/>
            <w:vAlign w:val="center"/>
          </w:tcPr>
          <w:p w:rsidR="008D629A" w:rsidRDefault="00725FAB">
            <w:r>
              <w:rPr>
                <w:sz w:val="19"/>
              </w:rPr>
              <w:t>Created</w:t>
            </w:r>
          </w:p>
        </w:tc>
      </w:tr>
      <w:tr w:rsidR="008D629A">
        <w:trPr>
          <w:jc w:val="center"/>
        </w:trPr>
        <w:tc>
          <w:tcPr>
            <w:tcW w:w="3312" w:type="dxa"/>
            <w:shd w:val="clear" w:color="auto" w:fill="EEF3F7"/>
            <w:vAlign w:val="center"/>
          </w:tcPr>
          <w:p w:rsidR="008D629A" w:rsidRDefault="00725FAB">
            <w:r>
              <w:rPr>
                <w:sz w:val="19"/>
              </w:rPr>
              <w:t>Location report</w:t>
            </w:r>
          </w:p>
        </w:tc>
        <w:tc>
          <w:tcPr>
            <w:tcW w:w="3312" w:type="dxa"/>
            <w:shd w:val="clear" w:color="auto" w:fill="EEF3F7"/>
            <w:vAlign w:val="center"/>
          </w:tcPr>
          <w:p w:rsidR="008D629A" w:rsidRDefault="00725FAB">
            <w:r>
              <w:rPr>
                <w:sz w:val="19"/>
              </w:rPr>
              <w:t>Employee count</w:t>
            </w:r>
            <w:r>
              <w:rPr>
                <w:sz w:val="19"/>
              </w:rPr>
              <w:t xml:space="preserve"> grouped by location</w:t>
            </w:r>
          </w:p>
        </w:tc>
        <w:tc>
          <w:tcPr>
            <w:tcW w:w="3312" w:type="dxa"/>
            <w:shd w:val="clear" w:color="auto" w:fill="EEF3F7"/>
            <w:vAlign w:val="center"/>
          </w:tcPr>
          <w:p w:rsidR="008D629A" w:rsidRDefault="00725FAB">
            <w:r>
              <w:rPr>
                <w:sz w:val="19"/>
              </w:rPr>
              <w:t>Created</w:t>
            </w:r>
          </w:p>
        </w:tc>
      </w:tr>
      <w:tr w:rsidR="008D629A">
        <w:trPr>
          <w:jc w:val="center"/>
        </w:trPr>
        <w:tc>
          <w:tcPr>
            <w:tcW w:w="3312" w:type="dxa"/>
            <w:vAlign w:val="center"/>
          </w:tcPr>
          <w:p w:rsidR="008D629A" w:rsidRDefault="00725FAB">
            <w:r>
              <w:rPr>
                <w:sz w:val="19"/>
              </w:rPr>
              <w:t>List report</w:t>
            </w:r>
          </w:p>
        </w:tc>
        <w:tc>
          <w:tcPr>
            <w:tcW w:w="3312" w:type="dxa"/>
            <w:vAlign w:val="center"/>
          </w:tcPr>
          <w:p w:rsidR="008D629A" w:rsidRDefault="00725FAB">
            <w:r>
              <w:rPr>
                <w:sz w:val="19"/>
              </w:rPr>
              <w:t>Employee details displayed</w:t>
            </w:r>
          </w:p>
        </w:tc>
        <w:tc>
          <w:tcPr>
            <w:tcW w:w="3312" w:type="dxa"/>
            <w:vAlign w:val="center"/>
          </w:tcPr>
          <w:p w:rsidR="008D629A" w:rsidRDefault="00725FAB">
            <w:r>
              <w:rPr>
                <w:sz w:val="19"/>
              </w:rPr>
              <w:t>Created</w:t>
            </w:r>
          </w:p>
        </w:tc>
      </w:tr>
      <w:tr w:rsidR="008D629A">
        <w:trPr>
          <w:jc w:val="center"/>
        </w:trPr>
        <w:tc>
          <w:tcPr>
            <w:tcW w:w="3312" w:type="dxa"/>
            <w:shd w:val="clear" w:color="auto" w:fill="EEF3F7"/>
            <w:vAlign w:val="center"/>
          </w:tcPr>
          <w:p w:rsidR="008D629A" w:rsidRDefault="00725FAB">
            <w:r>
              <w:rPr>
                <w:sz w:val="19"/>
              </w:rPr>
              <w:t>Dashboard</w:t>
            </w:r>
          </w:p>
        </w:tc>
        <w:tc>
          <w:tcPr>
            <w:tcW w:w="3312" w:type="dxa"/>
            <w:shd w:val="clear" w:color="auto" w:fill="EEF3F7"/>
            <w:vAlign w:val="center"/>
          </w:tcPr>
          <w:p w:rsidR="008D629A" w:rsidRDefault="00725FAB">
            <w:r>
              <w:rPr>
                <w:sz w:val="19"/>
              </w:rPr>
              <w:t>All three reports displayed together</w:t>
            </w:r>
          </w:p>
        </w:tc>
        <w:tc>
          <w:tcPr>
            <w:tcW w:w="3312" w:type="dxa"/>
            <w:shd w:val="clear" w:color="auto" w:fill="EEF3F7"/>
            <w:vAlign w:val="center"/>
          </w:tcPr>
          <w:p w:rsidR="008D629A" w:rsidRDefault="00725FAB">
            <w:r>
              <w:rPr>
                <w:sz w:val="19"/>
              </w:rPr>
              <w:t>Configured</w:t>
            </w:r>
          </w:p>
        </w:tc>
      </w:tr>
    </w:tbl>
    <w:p w:rsidR="008D629A" w:rsidRDefault="008D629A"/>
    <w:p w:rsidR="008D629A" w:rsidRDefault="00725FAB">
      <w:pPr>
        <w:pStyle w:val="Heading1"/>
      </w:pPr>
      <w:r>
        <w:t>16. ADVANTAGES</w:t>
      </w:r>
    </w:p>
    <w:p w:rsidR="008D629A" w:rsidRDefault="00725FAB">
      <w:pPr>
        <w:pStyle w:val="ListBullet"/>
      </w:pPr>
      <w:r>
        <w:t>Supports bulk employee data import from spreadsheets.</w:t>
      </w:r>
    </w:p>
    <w:p w:rsidR="008D629A" w:rsidRDefault="00725FAB">
      <w:pPr>
        <w:pStyle w:val="ListBullet"/>
      </w:pPr>
      <w:r>
        <w:t>Reduces the need for manual record creation.</w:t>
      </w:r>
    </w:p>
    <w:p w:rsidR="008D629A" w:rsidRDefault="00725FAB">
      <w:pPr>
        <w:pStyle w:val="ListBullet"/>
      </w:pPr>
      <w:r>
        <w:t>Provides structured source-to-target field mapping.</w:t>
      </w:r>
    </w:p>
    <w:p w:rsidR="008D629A" w:rsidRDefault="00725FAB">
      <w:pPr>
        <w:pStyle w:val="ListBullet"/>
      </w:pPr>
      <w:r>
        <w:t>Allows validation after transformation.</w:t>
      </w:r>
    </w:p>
    <w:p w:rsidR="008D629A" w:rsidRDefault="00725FAB">
      <w:pPr>
        <w:pStyle w:val="ListBullet"/>
      </w:pPr>
      <w:r>
        <w:t>Coalesce helps avoid unnecessary duplicate records.</w:t>
      </w:r>
    </w:p>
    <w:p w:rsidR="008D629A" w:rsidRDefault="00725FAB">
      <w:pPr>
        <w:pStyle w:val="ListBullet"/>
      </w:pPr>
      <w:r>
        <w:t>Existing employee information can be updated during import.</w:t>
      </w:r>
    </w:p>
    <w:p w:rsidR="008D629A" w:rsidRDefault="00725FAB">
      <w:pPr>
        <w:pStyle w:val="ListBullet"/>
      </w:pPr>
      <w:r>
        <w:t>Reports provide department-wise and location-wise vi</w:t>
      </w:r>
      <w:r>
        <w:t>ews.</w:t>
      </w:r>
    </w:p>
    <w:p w:rsidR="008D629A" w:rsidRDefault="00725FAB">
      <w:pPr>
        <w:pStyle w:val="ListBullet"/>
      </w:pPr>
      <w:r>
        <w:t>Dashboard provides a centralized view of the reports.</w:t>
      </w:r>
    </w:p>
    <w:p w:rsidR="008D629A" w:rsidRDefault="00725FAB">
      <w:pPr>
        <w:pStyle w:val="Heading1"/>
      </w:pPr>
      <w:r>
        <w:t>17. LIMITATIONS</w:t>
      </w:r>
    </w:p>
    <w:p w:rsidR="008D629A" w:rsidRDefault="00725FAB">
      <w:pPr>
        <w:pStyle w:val="ListBullet"/>
      </w:pPr>
      <w:r>
        <w:t>The project is based on the employee data structure defined for this micro project.</w:t>
      </w:r>
    </w:p>
    <w:p w:rsidR="008D629A" w:rsidRDefault="00725FAB">
      <w:pPr>
        <w:pStyle w:val="ListBullet"/>
      </w:pPr>
      <w:r>
        <w:t>The source spreadsheet must contain data in the expected format and fields.</w:t>
      </w:r>
    </w:p>
    <w:p w:rsidR="008D629A" w:rsidRDefault="00725FAB">
      <w:pPr>
        <w:pStyle w:val="ListBullet"/>
      </w:pPr>
      <w:r>
        <w:t>The report and dashbo</w:t>
      </w:r>
      <w:r>
        <w:t>ard configurations depend on ServiceNow access and permissions.</w:t>
      </w:r>
    </w:p>
    <w:p w:rsidR="008D629A" w:rsidRDefault="00725FAB">
      <w:pPr>
        <w:pStyle w:val="ListBullet"/>
      </w:pPr>
      <w:r>
        <w:t>The project does not document business processes outside the spreadsheet import and reporting workflow.</w:t>
      </w:r>
    </w:p>
    <w:p w:rsidR="008D629A" w:rsidRDefault="00725FAB">
      <w:pPr>
        <w:pStyle w:val="Heading1"/>
      </w:pPr>
      <w:r>
        <w:t>18. FUTURE ENHANCEMENT</w:t>
      </w:r>
    </w:p>
    <w:p w:rsidR="008D629A" w:rsidRDefault="00725FAB">
      <w:pPr>
        <w:pStyle w:val="ListBullet"/>
      </w:pPr>
      <w:r>
        <w:t>Additional employee fields can be introduced when required by the</w:t>
      </w:r>
      <w:r>
        <w:t xml:space="preserve"> organization.</w:t>
      </w:r>
    </w:p>
    <w:p w:rsidR="008D629A" w:rsidRDefault="00725FAB">
      <w:pPr>
        <w:pStyle w:val="ListBullet"/>
      </w:pPr>
      <w:r>
        <w:t>More report types can be created for additional analysis.</w:t>
      </w:r>
    </w:p>
    <w:p w:rsidR="008D629A" w:rsidRDefault="00725FAB">
      <w:pPr>
        <w:pStyle w:val="ListBullet"/>
      </w:pPr>
      <w:r>
        <w:t>Additional dashboard widgets can be added for broader monitoring.</w:t>
      </w:r>
    </w:p>
    <w:p w:rsidR="008D629A" w:rsidRDefault="00725FAB">
      <w:pPr>
        <w:pStyle w:val="ListBullet"/>
      </w:pPr>
      <w:r>
        <w:t>Import validation rules can be expanded for larger real-world datasets.</w:t>
      </w:r>
    </w:p>
    <w:p w:rsidR="008D629A" w:rsidRDefault="00725FAB">
      <w:pPr>
        <w:pStyle w:val="ListBullet"/>
      </w:pPr>
      <w:r>
        <w:t>Additional automation can be introduced aroun</w:t>
      </w:r>
      <w:r>
        <w:t>d recurring imports.</w:t>
      </w:r>
    </w:p>
    <w:p w:rsidR="008D629A" w:rsidRDefault="00725FAB">
      <w:pPr>
        <w:pStyle w:val="Heading1"/>
      </w:pPr>
      <w:r>
        <w:lastRenderedPageBreak/>
        <w:t>19. CONCLUSION</w:t>
      </w:r>
    </w:p>
    <w:p w:rsidR="008D629A" w:rsidRDefault="00725FAB">
      <w:r>
        <w:t>The Import Data using Transform Maps (Spreadsheet) project successfully demonstrates an end-to-end employee data import workflow in ServiceNow. The project begins with spreadsheet preparation and continues through Import</w:t>
      </w:r>
      <w:r>
        <w:t xml:space="preserve"> Set creation, Transform Map configuration, data transformation and validation.</w:t>
      </w:r>
    </w:p>
    <w:p w:rsidR="008D629A" w:rsidRDefault="00725FAB">
      <w:r>
        <w:t>The use of Coalesce provides a mechanism for identifying existing employee records during repeated imports. The documented testing demonstrates insertion of new employee IDs, u</w:t>
      </w:r>
      <w:r>
        <w:t>pdating of existing records and ignoring identical repeated data.</w:t>
      </w:r>
    </w:p>
    <w:p w:rsidR="008D629A" w:rsidRDefault="00725FAB">
      <w:r>
        <w:t>The project is completed with three reports and the Employee Analytics Dashboards dashboard. The reports provide department-wise, location-wise and detailed list views of employee data, whil</w:t>
      </w:r>
      <w:r>
        <w:t>e the dashboard brings the reports together in a centralized view.</w:t>
      </w:r>
    </w:p>
    <w:p w:rsidR="008D629A" w:rsidRDefault="00725FAB">
      <w:r>
        <w:br w:type="page"/>
      </w:r>
    </w:p>
    <w:p w:rsidR="008D629A" w:rsidRDefault="00725FAB">
      <w:pPr>
        <w:pStyle w:val="Heading1"/>
      </w:pPr>
      <w:r>
        <w:lastRenderedPageBreak/>
        <w:t>20. SCREENSHOT EVIDENCE SECTION</w:t>
      </w:r>
    </w:p>
    <w:p w:rsidR="008D629A" w:rsidRDefault="00725FAB">
      <w:r>
        <w:t>Use this section to paste the actual screenshots captured during the project implementation. Each placeholder is labeled so that the evidence can be matche</w:t>
      </w:r>
      <w:r>
        <w:t>d with the corresponding project phase.</w:t>
      </w:r>
    </w:p>
    <w:p w:rsidR="008D629A" w:rsidRDefault="00725FAB">
      <w:pPr>
        <w:jc w:val="center"/>
      </w:pPr>
      <w:r>
        <w:rPr>
          <w:b/>
          <w:color w:val="1F4E79"/>
          <w:sz w:val="22"/>
        </w:rPr>
        <w:t>SCREENSHOT 1</w:t>
      </w:r>
      <w:r>
        <w:rPr>
          <w:b/>
          <w:color w:val="1F4E79"/>
          <w:sz w:val="22"/>
        </w:rPr>
        <w:br/>
        <w:t>Spreadsheet preparation</w:t>
      </w:r>
    </w:p>
    <w:p w:rsidR="008D629A" w:rsidRDefault="00080EAF">
      <w:r>
        <w:rPr>
          <w:rFonts w:ascii="Times New Roman" w:eastAsia="Times New Roman" w:hAnsi="Times New Roman" w:cs="Times New Roman"/>
          <w:noProof/>
          <w:color w:val="000000"/>
          <w:w w:val="0"/>
          <w:sz w:val="0"/>
          <w:szCs w:val="0"/>
          <w:u w:color="000000"/>
          <w:bdr w:val="none" w:sz="0" w:space="0" w:color="000000"/>
          <w:shd w:val="clear" w:color="000000" w:fill="000000"/>
          <w:lang w:val="en-IN" w:eastAsia="en-IN"/>
        </w:rPr>
        <w:drawing>
          <wp:inline distT="0" distB="0" distL="0" distR="0">
            <wp:extent cx="6259195" cy="3295015"/>
            <wp:effectExtent l="0" t="0" r="8255" b="635"/>
            <wp:docPr id="19" name="Picture 19" descr="C:\Users\Acer\Documents\servicenow-import-transform-map-project\screenshots\milestone 1 sample speardsheet 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cer\Documents\servicenow-import-transform-map-project\screenshots\milestone 1 sample speardsheet create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59195" cy="3295015"/>
                    </a:xfrm>
                    <a:prstGeom prst="rect">
                      <a:avLst/>
                    </a:prstGeom>
                    <a:noFill/>
                    <a:ln>
                      <a:noFill/>
                    </a:ln>
                  </pic:spPr>
                </pic:pic>
              </a:graphicData>
            </a:graphic>
          </wp:inline>
        </w:drawing>
      </w:r>
    </w:p>
    <w:p w:rsidR="008D629A" w:rsidRDefault="00725FAB">
      <w:pPr>
        <w:jc w:val="center"/>
      </w:pPr>
      <w:r>
        <w:rPr>
          <w:b/>
          <w:color w:val="1F4E79"/>
          <w:sz w:val="22"/>
        </w:rPr>
        <w:t>SCREENSHOT 2</w:t>
      </w:r>
      <w:r>
        <w:rPr>
          <w:b/>
          <w:color w:val="1F4E79"/>
          <w:sz w:val="22"/>
        </w:rPr>
        <w:br/>
        <w:t>Employee Test table</w:t>
      </w:r>
    </w:p>
    <w:p w:rsidR="008D629A" w:rsidRDefault="00080EAF">
      <w:r>
        <w:rPr>
          <w:noProof/>
          <w:lang w:val="en-IN" w:eastAsia="en-IN"/>
        </w:rPr>
        <w:drawing>
          <wp:inline distT="0" distB="0" distL="0" distR="0" wp14:anchorId="1E72E706" wp14:editId="3915A0D4">
            <wp:extent cx="5199321" cy="2729402"/>
            <wp:effectExtent l="0" t="0" r="1905" b="0"/>
            <wp:docPr id="20" name="Picture 20" descr="C:\Users\Acer\Documents\servicenow-import-transform-map-project\screenshots\milestone 1 table 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Documents\servicenow-import-transform-map-project\screenshots\milestone 1 table create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228" cy="2729878"/>
                    </a:xfrm>
                    <a:prstGeom prst="rect">
                      <a:avLst/>
                    </a:prstGeom>
                    <a:noFill/>
                    <a:ln>
                      <a:noFill/>
                    </a:ln>
                  </pic:spPr>
                </pic:pic>
              </a:graphicData>
            </a:graphic>
          </wp:inline>
        </w:drawing>
      </w:r>
    </w:p>
    <w:p w:rsidR="00080EAF" w:rsidRDefault="00080EAF">
      <w:pPr>
        <w:jc w:val="center"/>
        <w:rPr>
          <w:b/>
          <w:color w:val="1F4E79"/>
          <w:sz w:val="22"/>
        </w:rPr>
      </w:pPr>
    </w:p>
    <w:p w:rsidR="008D629A" w:rsidRDefault="00725FAB">
      <w:pPr>
        <w:jc w:val="center"/>
      </w:pPr>
      <w:r>
        <w:rPr>
          <w:b/>
          <w:color w:val="1F4E79"/>
          <w:sz w:val="22"/>
        </w:rPr>
        <w:lastRenderedPageBreak/>
        <w:t>SCREENSHOT 3</w:t>
      </w:r>
      <w:r>
        <w:rPr>
          <w:b/>
          <w:color w:val="1F4E79"/>
          <w:sz w:val="22"/>
        </w:rPr>
        <w:br/>
        <w:t>Employee Import / Load Data</w:t>
      </w:r>
    </w:p>
    <w:p w:rsidR="008D629A" w:rsidRDefault="00080EAF">
      <w:r>
        <w:rPr>
          <w:noProof/>
          <w:lang w:val="en-IN" w:eastAsia="en-IN"/>
        </w:rPr>
        <w:drawing>
          <wp:inline distT="0" distB="0" distL="0" distR="0" wp14:anchorId="2972039D" wp14:editId="16016080">
            <wp:extent cx="6309360" cy="31476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estone 2 import setdata table.png"/>
                    <pic:cNvPicPr/>
                  </pic:nvPicPr>
                  <pic:blipFill>
                    <a:blip r:embed="rId11">
                      <a:extLst>
                        <a:ext uri="{28A0092B-C50C-407E-A947-70E740481C1C}">
                          <a14:useLocalDpi xmlns:a14="http://schemas.microsoft.com/office/drawing/2010/main" val="0"/>
                        </a:ext>
                      </a:extLst>
                    </a:blip>
                    <a:stretch>
                      <a:fillRect/>
                    </a:stretch>
                  </pic:blipFill>
                  <pic:spPr>
                    <a:xfrm>
                      <a:off x="0" y="0"/>
                      <a:ext cx="6309360" cy="3147695"/>
                    </a:xfrm>
                    <a:prstGeom prst="rect">
                      <a:avLst/>
                    </a:prstGeom>
                  </pic:spPr>
                </pic:pic>
              </a:graphicData>
            </a:graphic>
          </wp:inline>
        </w:drawing>
      </w:r>
    </w:p>
    <w:p w:rsidR="008D629A" w:rsidRDefault="00725FAB">
      <w:pPr>
        <w:jc w:val="center"/>
      </w:pPr>
      <w:r>
        <w:rPr>
          <w:b/>
          <w:color w:val="1F4E79"/>
          <w:sz w:val="22"/>
        </w:rPr>
        <w:t>SCREENSHOT 4</w:t>
      </w:r>
      <w:r>
        <w:rPr>
          <w:b/>
          <w:color w:val="1F4E79"/>
          <w:sz w:val="22"/>
        </w:rPr>
        <w:br/>
        <w:t>Transform Map and field mapping</w:t>
      </w:r>
    </w:p>
    <w:p w:rsidR="008D629A" w:rsidRDefault="00080EAF">
      <w:r w:rsidRPr="00A205E8">
        <w:rPr>
          <w:b/>
          <w:noProof/>
          <w:color w:val="787878"/>
          <w:sz w:val="24"/>
          <w:lang w:val="en-IN" w:eastAsia="en-IN"/>
        </w:rPr>
        <w:drawing>
          <wp:inline distT="0" distB="0" distL="0" distR="0" wp14:anchorId="1FBA8873" wp14:editId="52116DE1">
            <wp:extent cx="6162675" cy="3095625"/>
            <wp:effectExtent l="0" t="0" r="9525" b="9525"/>
            <wp:docPr id="22" name="Picture 22" descr="C:\Users\Acer\Documents\servicenow-import-transform-map-project\screenshots\milestone 2 creating transform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cer\Documents\servicenow-import-transform-map-project\screenshots\milestone 2 creating transform ma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4415" cy="3101522"/>
                    </a:xfrm>
                    <a:prstGeom prst="rect">
                      <a:avLst/>
                    </a:prstGeom>
                    <a:noFill/>
                    <a:ln>
                      <a:noFill/>
                    </a:ln>
                  </pic:spPr>
                </pic:pic>
              </a:graphicData>
            </a:graphic>
          </wp:inline>
        </w:drawing>
      </w:r>
    </w:p>
    <w:p w:rsidR="00080EAF" w:rsidRDefault="00080EAF">
      <w:pPr>
        <w:jc w:val="center"/>
        <w:rPr>
          <w:b/>
          <w:color w:val="1F4E79"/>
          <w:sz w:val="22"/>
        </w:rPr>
      </w:pPr>
    </w:p>
    <w:p w:rsidR="00080EAF" w:rsidRDefault="00080EAF">
      <w:pPr>
        <w:jc w:val="center"/>
        <w:rPr>
          <w:b/>
          <w:color w:val="1F4E79"/>
          <w:sz w:val="22"/>
        </w:rPr>
      </w:pPr>
    </w:p>
    <w:p w:rsidR="00080EAF" w:rsidRDefault="00080EAF">
      <w:pPr>
        <w:jc w:val="center"/>
        <w:rPr>
          <w:b/>
          <w:color w:val="1F4E79"/>
          <w:sz w:val="22"/>
        </w:rPr>
      </w:pPr>
    </w:p>
    <w:p w:rsidR="008D629A" w:rsidRDefault="00725FAB">
      <w:pPr>
        <w:jc w:val="center"/>
      </w:pPr>
      <w:r>
        <w:rPr>
          <w:b/>
          <w:color w:val="1F4E79"/>
          <w:sz w:val="22"/>
        </w:rPr>
        <w:lastRenderedPageBreak/>
        <w:t>SCREENSHOT 5</w:t>
      </w:r>
      <w:r>
        <w:rPr>
          <w:b/>
          <w:color w:val="1F4E79"/>
          <w:sz w:val="22"/>
        </w:rPr>
        <w:br/>
        <w:t>Successful transformation</w:t>
      </w:r>
    </w:p>
    <w:p w:rsidR="008D629A" w:rsidRDefault="00080EAF">
      <w:r>
        <w:rPr>
          <w:noProof/>
          <w:lang w:val="en-IN" w:eastAsia="en-IN"/>
        </w:rPr>
        <w:drawing>
          <wp:inline distT="0" distB="0" distL="0" distR="0" wp14:anchorId="5FEFBC82" wp14:editId="0B1FBC45">
            <wp:extent cx="6309360" cy="3318510"/>
            <wp:effectExtent l="0" t="0" r="0" b="0"/>
            <wp:docPr id="23" name="Picture 23" descr="C:\Users\Acer\Documents\servicenow-import-transform-map-project\screenshots\milestone 3 Inserting New Data In Excel 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cer\Documents\servicenow-import-transform-map-project\screenshots\milestone 3 Inserting New Data In Excel Forma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318510"/>
                    </a:xfrm>
                    <a:prstGeom prst="rect">
                      <a:avLst/>
                    </a:prstGeom>
                    <a:noFill/>
                    <a:ln>
                      <a:noFill/>
                    </a:ln>
                  </pic:spPr>
                </pic:pic>
              </a:graphicData>
            </a:graphic>
          </wp:inline>
        </w:drawing>
      </w:r>
    </w:p>
    <w:p w:rsidR="008D629A" w:rsidRDefault="00725FAB">
      <w:pPr>
        <w:jc w:val="center"/>
      </w:pPr>
      <w:r>
        <w:rPr>
          <w:b/>
          <w:color w:val="1F4E79"/>
          <w:sz w:val="22"/>
        </w:rPr>
        <w:t>SCREENSHOT 6</w:t>
      </w:r>
      <w:r>
        <w:rPr>
          <w:b/>
          <w:color w:val="1F4E79"/>
          <w:sz w:val="22"/>
        </w:rPr>
        <w:br/>
        <w:t>Employee Test imported records</w:t>
      </w:r>
    </w:p>
    <w:p w:rsidR="008D629A" w:rsidRDefault="00080EAF">
      <w:r>
        <w:rPr>
          <w:noProof/>
          <w:lang w:val="en-IN" w:eastAsia="en-IN"/>
        </w:rPr>
        <w:drawing>
          <wp:inline distT="0" distB="0" distL="0" distR="0" wp14:anchorId="3835695A" wp14:editId="741768F3">
            <wp:extent cx="6309360" cy="3318510"/>
            <wp:effectExtent l="0" t="0" r="0" b="0"/>
            <wp:docPr id="24" name="Picture 24" descr="C:\Users\Acer\Documents\servicenow-import-transform-map-project\screenshots\milestone 3 Transform Data &amp; Vali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cer\Documents\servicenow-import-transform-map-project\screenshots\milestone 3 Transform Data &amp; Validat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318510"/>
                    </a:xfrm>
                    <a:prstGeom prst="rect">
                      <a:avLst/>
                    </a:prstGeom>
                    <a:noFill/>
                    <a:ln>
                      <a:noFill/>
                    </a:ln>
                  </pic:spPr>
                </pic:pic>
              </a:graphicData>
            </a:graphic>
          </wp:inline>
        </w:drawing>
      </w:r>
    </w:p>
    <w:p w:rsidR="00080EAF" w:rsidRDefault="00080EAF">
      <w:pPr>
        <w:jc w:val="center"/>
        <w:rPr>
          <w:b/>
          <w:color w:val="1F4E79"/>
          <w:sz w:val="22"/>
        </w:rPr>
      </w:pPr>
    </w:p>
    <w:p w:rsidR="00080EAF" w:rsidRDefault="00080EAF">
      <w:pPr>
        <w:jc w:val="center"/>
        <w:rPr>
          <w:b/>
          <w:color w:val="1F4E79"/>
          <w:sz w:val="22"/>
        </w:rPr>
      </w:pPr>
    </w:p>
    <w:p w:rsidR="008D629A" w:rsidRDefault="00725FAB">
      <w:pPr>
        <w:jc w:val="center"/>
      </w:pPr>
      <w:r>
        <w:rPr>
          <w:b/>
          <w:color w:val="1F4E79"/>
          <w:sz w:val="22"/>
        </w:rPr>
        <w:lastRenderedPageBreak/>
        <w:t>SCREENSHOT 7</w:t>
      </w:r>
      <w:r>
        <w:rPr>
          <w:b/>
          <w:color w:val="1F4E79"/>
          <w:sz w:val="22"/>
        </w:rPr>
        <w:br/>
        <w:t>Coalesce enabled</w:t>
      </w:r>
    </w:p>
    <w:p w:rsidR="008D629A" w:rsidRDefault="00080EAF">
      <w:r>
        <w:rPr>
          <w:noProof/>
          <w:lang w:val="en-IN" w:eastAsia="en-IN"/>
        </w:rPr>
        <w:drawing>
          <wp:inline distT="0" distB="0" distL="0" distR="0" wp14:anchorId="581F0ABD" wp14:editId="39EBEAE6">
            <wp:extent cx="6309360" cy="3326130"/>
            <wp:effectExtent l="0" t="0" r="0" b="7620"/>
            <wp:docPr id="25" name="Picture 25" descr="C:\Users\Acer\Documents\servicenow-import-transform-map-project\screenshots\milestone 3 Enable Coalesce to Avoid Duplicate Reco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cer\Documents\servicenow-import-transform-map-project\screenshots\milestone 3 Enable Coalesce to Avoid Duplicate Record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326130"/>
                    </a:xfrm>
                    <a:prstGeom prst="rect">
                      <a:avLst/>
                    </a:prstGeom>
                    <a:noFill/>
                    <a:ln>
                      <a:noFill/>
                    </a:ln>
                  </pic:spPr>
                </pic:pic>
              </a:graphicData>
            </a:graphic>
          </wp:inline>
        </w:drawing>
      </w:r>
    </w:p>
    <w:p w:rsidR="008D629A" w:rsidRDefault="00725FAB">
      <w:pPr>
        <w:jc w:val="center"/>
      </w:pPr>
      <w:r>
        <w:rPr>
          <w:b/>
          <w:color w:val="1F4E79"/>
          <w:sz w:val="22"/>
        </w:rPr>
        <w:t>SCREENSHOT 8</w:t>
      </w:r>
      <w:r>
        <w:rPr>
          <w:b/>
          <w:color w:val="1F4E79"/>
          <w:sz w:val="22"/>
        </w:rPr>
        <w:br/>
        <w:t>New Excel data import</w:t>
      </w:r>
    </w:p>
    <w:p w:rsidR="008D629A" w:rsidRDefault="00080EAF">
      <w:r>
        <w:rPr>
          <w:noProof/>
          <w:lang w:val="en-IN" w:eastAsia="en-IN"/>
        </w:rPr>
        <w:drawing>
          <wp:inline distT="0" distB="0" distL="0" distR="0" wp14:anchorId="398C6BBF" wp14:editId="5B0E5BAC">
            <wp:extent cx="6309360" cy="3318510"/>
            <wp:effectExtent l="0" t="0" r="0" b="0"/>
            <wp:docPr id="26" name="Picture 26" descr="C:\Users\Acer\Documents\servicenow-import-transform-map-project\screenshots\milestone 3 Inserting New Data In Excel 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cer\Documents\servicenow-import-transform-map-project\screenshots\milestone 3 Inserting New Data In Excel Forma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318510"/>
                    </a:xfrm>
                    <a:prstGeom prst="rect">
                      <a:avLst/>
                    </a:prstGeom>
                    <a:noFill/>
                    <a:ln>
                      <a:noFill/>
                    </a:ln>
                  </pic:spPr>
                </pic:pic>
              </a:graphicData>
            </a:graphic>
          </wp:inline>
        </w:drawing>
      </w:r>
    </w:p>
    <w:p w:rsidR="00080EAF" w:rsidRDefault="00080EAF">
      <w:pPr>
        <w:jc w:val="center"/>
        <w:rPr>
          <w:b/>
          <w:color w:val="1F4E79"/>
          <w:sz w:val="22"/>
        </w:rPr>
      </w:pPr>
    </w:p>
    <w:p w:rsidR="00080EAF" w:rsidRDefault="00080EAF">
      <w:pPr>
        <w:jc w:val="center"/>
        <w:rPr>
          <w:b/>
          <w:color w:val="1F4E79"/>
          <w:sz w:val="22"/>
        </w:rPr>
      </w:pPr>
    </w:p>
    <w:p w:rsidR="008D629A" w:rsidRDefault="00725FAB">
      <w:pPr>
        <w:jc w:val="center"/>
      </w:pPr>
      <w:r>
        <w:rPr>
          <w:b/>
          <w:color w:val="1F4E79"/>
          <w:sz w:val="22"/>
        </w:rPr>
        <w:lastRenderedPageBreak/>
        <w:t>SCREENSHOT 9</w:t>
      </w:r>
      <w:r>
        <w:rPr>
          <w:b/>
          <w:color w:val="1F4E79"/>
          <w:sz w:val="22"/>
        </w:rPr>
        <w:br/>
        <w:t>Transform history result</w:t>
      </w:r>
    </w:p>
    <w:p w:rsidR="008D629A" w:rsidRDefault="00080EAF">
      <w:r>
        <w:rPr>
          <w:noProof/>
          <w:lang w:val="en-IN" w:eastAsia="en-IN"/>
        </w:rPr>
        <w:drawing>
          <wp:inline distT="0" distB="0" distL="0" distR="0" wp14:anchorId="01EDF17E" wp14:editId="205621CD">
            <wp:extent cx="6309360" cy="3318510"/>
            <wp:effectExtent l="0" t="0" r="0" b="0"/>
            <wp:docPr id="27" name="Picture 27" descr="C:\Users\Acer\Documents\servicenow-import-transform-map-project\screenshots\milestone 3 Transform Data &amp; Vali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cer\Documents\servicenow-import-transform-map-project\screenshots\milestone 3 Transform Data &amp; Validat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318510"/>
                    </a:xfrm>
                    <a:prstGeom prst="rect">
                      <a:avLst/>
                    </a:prstGeom>
                    <a:noFill/>
                    <a:ln>
                      <a:noFill/>
                    </a:ln>
                  </pic:spPr>
                </pic:pic>
              </a:graphicData>
            </a:graphic>
          </wp:inline>
        </w:drawing>
      </w:r>
    </w:p>
    <w:p w:rsidR="008D629A" w:rsidRDefault="00725FAB">
      <w:pPr>
        <w:jc w:val="center"/>
      </w:pPr>
      <w:r>
        <w:rPr>
          <w:b/>
          <w:color w:val="1F4E79"/>
          <w:sz w:val="22"/>
        </w:rPr>
        <w:t>SCREENSHOT 10</w:t>
      </w:r>
      <w:r>
        <w:rPr>
          <w:b/>
          <w:color w:val="1F4E79"/>
          <w:sz w:val="22"/>
        </w:rPr>
        <w:br/>
        <w:t>Employees by Department report</w:t>
      </w:r>
    </w:p>
    <w:p w:rsidR="008D629A" w:rsidRDefault="00080EAF">
      <w:r>
        <w:rPr>
          <w:noProof/>
          <w:lang w:val="en-IN" w:eastAsia="en-IN"/>
        </w:rPr>
        <w:drawing>
          <wp:inline distT="0" distB="0" distL="0" distR="0" wp14:anchorId="6CFF8152" wp14:editId="211112C3">
            <wp:extent cx="6309360" cy="3326130"/>
            <wp:effectExtent l="0" t="0" r="0" b="7620"/>
            <wp:docPr id="28" name="Picture 28" descr="C:\Users\Acer\Documents\servicenow-import-transform-map-project\screenshots\milestone 4 created repor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cer\Documents\servicenow-import-transform-map-project\screenshots\milestone 4 created report 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326130"/>
                    </a:xfrm>
                    <a:prstGeom prst="rect">
                      <a:avLst/>
                    </a:prstGeom>
                    <a:noFill/>
                    <a:ln>
                      <a:noFill/>
                    </a:ln>
                  </pic:spPr>
                </pic:pic>
              </a:graphicData>
            </a:graphic>
          </wp:inline>
        </w:drawing>
      </w:r>
    </w:p>
    <w:p w:rsidR="00080EAF" w:rsidRDefault="00080EAF">
      <w:pPr>
        <w:jc w:val="center"/>
        <w:rPr>
          <w:b/>
          <w:color w:val="1F4E79"/>
          <w:sz w:val="22"/>
        </w:rPr>
      </w:pPr>
    </w:p>
    <w:p w:rsidR="00080EAF" w:rsidRDefault="00080EAF">
      <w:pPr>
        <w:jc w:val="center"/>
        <w:rPr>
          <w:b/>
          <w:color w:val="1F4E79"/>
          <w:sz w:val="22"/>
        </w:rPr>
      </w:pPr>
    </w:p>
    <w:p w:rsidR="008D629A" w:rsidRDefault="00725FAB">
      <w:pPr>
        <w:jc w:val="center"/>
      </w:pPr>
      <w:r>
        <w:rPr>
          <w:b/>
          <w:color w:val="1F4E79"/>
          <w:sz w:val="22"/>
        </w:rPr>
        <w:lastRenderedPageBreak/>
        <w:t>SCREENSHOT 11</w:t>
      </w:r>
      <w:r>
        <w:rPr>
          <w:b/>
          <w:color w:val="1F4E79"/>
          <w:sz w:val="22"/>
        </w:rPr>
        <w:br/>
        <w:t>Employees by Location report</w:t>
      </w:r>
    </w:p>
    <w:p w:rsidR="008D629A" w:rsidRDefault="00080EAF">
      <w:r>
        <w:rPr>
          <w:noProof/>
          <w:lang w:val="en-IN" w:eastAsia="en-IN"/>
        </w:rPr>
        <w:drawing>
          <wp:inline distT="0" distB="0" distL="0" distR="0" wp14:anchorId="4A5A3AD0" wp14:editId="028F0918">
            <wp:extent cx="6309360" cy="3134995"/>
            <wp:effectExtent l="0" t="0" r="0" b="8255"/>
            <wp:docPr id="29" name="Picture 29" descr="C:\Users\Acer\Documents\servicenow-import-transform-map-project\screenshots\milestone 4 created repor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cer\Documents\servicenow-import-transform-map-project\screenshots\milestone 4 created report 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134995"/>
                    </a:xfrm>
                    <a:prstGeom prst="rect">
                      <a:avLst/>
                    </a:prstGeom>
                    <a:noFill/>
                    <a:ln>
                      <a:noFill/>
                    </a:ln>
                  </pic:spPr>
                </pic:pic>
              </a:graphicData>
            </a:graphic>
          </wp:inline>
        </w:drawing>
      </w:r>
    </w:p>
    <w:p w:rsidR="008D629A" w:rsidRDefault="00725FAB">
      <w:pPr>
        <w:jc w:val="center"/>
      </w:pPr>
      <w:r>
        <w:rPr>
          <w:b/>
          <w:color w:val="1F4E79"/>
          <w:sz w:val="22"/>
        </w:rPr>
        <w:t>SCREENSHOT 12</w:t>
      </w:r>
      <w:r>
        <w:rPr>
          <w:b/>
          <w:color w:val="1F4E79"/>
          <w:sz w:val="22"/>
        </w:rPr>
        <w:br/>
        <w:t>Employee List Report</w:t>
      </w:r>
    </w:p>
    <w:p w:rsidR="008D629A" w:rsidRDefault="00080EAF">
      <w:r>
        <w:rPr>
          <w:noProof/>
          <w:lang w:val="en-IN" w:eastAsia="en-IN"/>
        </w:rPr>
        <w:drawing>
          <wp:inline distT="0" distB="0" distL="0" distR="0" wp14:anchorId="3FA20A48" wp14:editId="467143E6">
            <wp:extent cx="6309360" cy="3334385"/>
            <wp:effectExtent l="0" t="0" r="0" b="0"/>
            <wp:docPr id="30" name="Picture 30" descr="C:\Users\Acer\Documents\servicenow-import-transform-map-project\screenshots\milestone 4 created repor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cer\Documents\servicenow-import-transform-map-project\screenshots\milestone 4 created report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334385"/>
                    </a:xfrm>
                    <a:prstGeom prst="rect">
                      <a:avLst/>
                    </a:prstGeom>
                    <a:noFill/>
                    <a:ln>
                      <a:noFill/>
                    </a:ln>
                  </pic:spPr>
                </pic:pic>
              </a:graphicData>
            </a:graphic>
          </wp:inline>
        </w:drawing>
      </w:r>
    </w:p>
    <w:p w:rsidR="00080EAF" w:rsidRDefault="00080EAF">
      <w:pPr>
        <w:jc w:val="center"/>
        <w:rPr>
          <w:b/>
          <w:color w:val="1F4E79"/>
          <w:sz w:val="22"/>
        </w:rPr>
      </w:pPr>
    </w:p>
    <w:p w:rsidR="00080EAF" w:rsidRDefault="00080EAF">
      <w:pPr>
        <w:jc w:val="center"/>
        <w:rPr>
          <w:b/>
          <w:color w:val="1F4E79"/>
          <w:sz w:val="22"/>
        </w:rPr>
      </w:pPr>
    </w:p>
    <w:p w:rsidR="008D629A" w:rsidRDefault="00080EAF">
      <w:pPr>
        <w:jc w:val="center"/>
      </w:pPr>
      <w:r>
        <w:rPr>
          <w:b/>
          <w:color w:val="1F4E79"/>
          <w:sz w:val="22"/>
        </w:rPr>
        <w:lastRenderedPageBreak/>
        <w:t>SCREENSHOT 13</w:t>
      </w:r>
      <w:r w:rsidR="00725FAB">
        <w:rPr>
          <w:b/>
          <w:color w:val="1F4E79"/>
          <w:sz w:val="22"/>
        </w:rPr>
        <w:br/>
        <w:t>Add Report to Dashboard</w:t>
      </w:r>
    </w:p>
    <w:p w:rsidR="008D629A" w:rsidRDefault="00080EAF">
      <w:r>
        <w:rPr>
          <w:noProof/>
          <w:lang w:val="en-IN" w:eastAsia="en-IN"/>
        </w:rPr>
        <w:drawing>
          <wp:inline distT="0" distB="0" distL="0" distR="0" wp14:anchorId="343092D9" wp14:editId="467E64C6">
            <wp:extent cx="6309360" cy="2932430"/>
            <wp:effectExtent l="0" t="0" r="0" b="1270"/>
            <wp:docPr id="31" name="Picture 31" descr="C:\Users\Acer\AppData\Local\Packages\5319275A.WhatsAppDesktop_cv1g1gvanyjgm\LocalState\sessions\3DDBCBD5AD187E521870BA32F80E9CC31AD416D4\transfers\2026-39\WhatsApp Image 2026-09-27 at 1.56.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cer\AppData\Local\Packages\5319275A.WhatsAppDesktop_cv1g1gvanyjgm\LocalState\sessions\3DDBCBD5AD187E521870BA32F80E9CC31AD416D4\transfers\2026-39\WhatsApp Image 2026-09-27 at 1.56.55 PM.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2932430"/>
                    </a:xfrm>
                    <a:prstGeom prst="rect">
                      <a:avLst/>
                    </a:prstGeom>
                    <a:noFill/>
                    <a:ln>
                      <a:noFill/>
                    </a:ln>
                  </pic:spPr>
                </pic:pic>
              </a:graphicData>
            </a:graphic>
          </wp:inline>
        </w:drawing>
      </w:r>
    </w:p>
    <w:p w:rsidR="008D629A" w:rsidRDefault="00080EAF">
      <w:pPr>
        <w:jc w:val="center"/>
      </w:pPr>
      <w:r>
        <w:rPr>
          <w:b/>
          <w:color w:val="1F4E79"/>
          <w:sz w:val="22"/>
        </w:rPr>
        <w:t>SCREENSHOT 14</w:t>
      </w:r>
      <w:r w:rsidR="00725FAB">
        <w:rPr>
          <w:b/>
          <w:color w:val="1F4E79"/>
          <w:sz w:val="22"/>
        </w:rPr>
        <w:br/>
        <w:t>Final dashboard with all reports</w:t>
      </w:r>
    </w:p>
    <w:p w:rsidR="008D629A" w:rsidRDefault="00080EAF">
      <w:r>
        <w:rPr>
          <w:noProof/>
          <w:lang w:val="en-IN" w:eastAsia="en-IN"/>
        </w:rPr>
        <w:drawing>
          <wp:inline distT="0" distB="0" distL="0" distR="0" wp14:anchorId="69B1F890" wp14:editId="6B999B0E">
            <wp:extent cx="6309360" cy="2899410"/>
            <wp:effectExtent l="0" t="0" r="0" b="0"/>
            <wp:docPr id="32" name="Picture 32" descr="C:\Users\Acer\Documents\servicenow-import-transform-map-project\screenshots\milestone 4 final dashbboar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cer\Documents\servicenow-import-transform-map-project\screenshots\milestone 4 final dashbboard.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2899410"/>
                    </a:xfrm>
                    <a:prstGeom prst="rect">
                      <a:avLst/>
                    </a:prstGeom>
                    <a:noFill/>
                    <a:ln>
                      <a:noFill/>
                    </a:ln>
                  </pic:spPr>
                </pic:pic>
              </a:graphicData>
            </a:graphic>
          </wp:inline>
        </w:drawing>
      </w:r>
    </w:p>
    <w:p w:rsidR="008D629A" w:rsidRDefault="008D629A"/>
    <w:sectPr w:rsidR="008D629A" w:rsidSect="00034616">
      <w:footerReference w:type="default" r:id="rId22"/>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5FAB" w:rsidRDefault="00725FAB">
      <w:pPr>
        <w:spacing w:after="0" w:line="240" w:lineRule="auto"/>
      </w:pPr>
      <w:r>
        <w:separator/>
      </w:r>
    </w:p>
  </w:endnote>
  <w:endnote w:type="continuationSeparator" w:id="0">
    <w:p w:rsidR="00725FAB" w:rsidRDefault="00725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629A" w:rsidRDefault="00725FAB">
    <w:pPr>
      <w:pStyle w:val="Footer"/>
      <w:jc w:val="center"/>
    </w:pPr>
    <w:r>
      <w:rPr>
        <w:sz w:val="16"/>
      </w:rPr>
      <w:t xml:space="preserve">Import Data using Transform </w:t>
    </w:r>
    <w:r>
      <w:rPr>
        <w:sz w:val="16"/>
      </w:rPr>
      <w:t>Maps (Spreadsheet) | ServiceNow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5FAB" w:rsidRDefault="00725FAB">
      <w:pPr>
        <w:spacing w:after="0" w:line="240" w:lineRule="auto"/>
      </w:pPr>
      <w:r>
        <w:separator/>
      </w:r>
    </w:p>
  </w:footnote>
  <w:footnote w:type="continuationSeparator" w:id="0">
    <w:p w:rsidR="00725FAB" w:rsidRDefault="00725F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0EAF"/>
    <w:rsid w:val="0015074B"/>
    <w:rsid w:val="0029639D"/>
    <w:rsid w:val="00326F90"/>
    <w:rsid w:val="00506461"/>
    <w:rsid w:val="005F69C9"/>
    <w:rsid w:val="00725FAB"/>
    <w:rsid w:val="00730837"/>
    <w:rsid w:val="008D62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EA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i/>
      <w:sz w:val="18"/>
    </w:rPr>
  </w:style>
  <w:style w:type="paragraph" w:styleId="BalloonText">
    <w:name w:val="Balloon Text"/>
    <w:basedOn w:val="Normal"/>
    <w:link w:val="BalloonTextChar"/>
    <w:uiPriority w:val="99"/>
    <w:semiHidden/>
    <w:unhideWhenUsed/>
    <w:rsid w:val="007308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83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EA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i/>
      <w:sz w:val="18"/>
    </w:rPr>
  </w:style>
  <w:style w:type="paragraph" w:styleId="BalloonText">
    <w:name w:val="Balloon Text"/>
    <w:basedOn w:val="Normal"/>
    <w:link w:val="BalloonTextChar"/>
    <w:uiPriority w:val="99"/>
    <w:semiHidden/>
    <w:unhideWhenUsed/>
    <w:rsid w:val="007308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8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F1E145-5B7C-4276-B1D1-B7EE9C6BE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2143</Words>
  <Characters>12217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2026-09-27T14:22:00Z</dcterms:created>
  <dcterms:modified xsi:type="dcterms:W3CDTF">2026-09-27T14:22:00Z</dcterms:modified>
</cp:coreProperties>
</file>